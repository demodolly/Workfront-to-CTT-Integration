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pPr>
        <w:pStyle w:val="Heading2"/>
      </w:pPr>
      <w:r>
        <w:t>Workfront &amp; Campaign Tagging and Tracking (CTT) Integration — Proof of Concept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**Document Title**</w:t>
            </w:r>
          </w:p>
        </w:tc>
        <w:tc>
          <w:tcPr>
            <w:tcW w:type="dxa" w:w="4320"/>
          </w:tcPr>
          <w:p>
            <w:r>
              <w:t>Workfront &amp; CTT Integration — Proof of Concept</w:t>
            </w:r>
          </w:p>
        </w:tc>
      </w:tr>
      <w:tr>
        <w:tc>
          <w:tcPr>
            <w:tcW w:type="dxa" w:w="4320"/>
          </w:tcPr>
          <w:p>
            <w:r>
              <w:t>**Document ID**</w:t>
            </w:r>
          </w:p>
        </w:tc>
        <w:tc>
          <w:tcPr>
            <w:tcW w:type="dxa" w:w="4320"/>
          </w:tcPr>
          <w:p>
            <w:r>
              <w:t>BRD-WF-CTT-POC-001</w:t>
            </w:r>
          </w:p>
        </w:tc>
      </w:tr>
      <w:tr>
        <w:tc>
          <w:tcPr>
            <w:tcW w:type="dxa" w:w="4320"/>
          </w:tcPr>
          <w:p>
            <w:r>
              <w:t>**Version**</w:t>
            </w:r>
          </w:p>
        </w:tc>
        <w:tc>
          <w:tcPr>
            <w:tcW w:type="dxa" w:w="4320"/>
          </w:tcPr>
          <w:p>
            <w:r>
              <w:t>0.1 (Draft)</w:t>
            </w:r>
          </w:p>
        </w:tc>
      </w:tr>
      <w:tr>
        <w:tc>
          <w:tcPr>
            <w:tcW w:type="dxa" w:w="4320"/>
          </w:tcPr>
          <w:p>
            <w:r>
              <w:t>**Status**</w:t>
            </w:r>
          </w:p>
        </w:tc>
        <w:tc>
          <w:tcPr>
            <w:tcW w:type="dxa" w:w="4320"/>
          </w:tcPr>
          <w:p>
            <w:r>
              <w:t>Draft — For Review</w:t>
            </w:r>
          </w:p>
        </w:tc>
      </w:tr>
      <w:tr>
        <w:tc>
          <w:tcPr>
            <w:tcW w:type="dxa" w:w="4320"/>
          </w:tcPr>
          <w:p>
            <w:r>
              <w:t>**Author**</w:t>
            </w:r>
          </w:p>
        </w:tc>
        <w:tc>
          <w:tcPr>
            <w:tcW w:type="dxa" w:w="4320"/>
          </w:tcPr>
          <w:p>
            <w:r>
              <w:t>Amanda Pattenden</w:t>
            </w:r>
          </w:p>
        </w:tc>
      </w:tr>
      <w:tr>
        <w:tc>
          <w:tcPr>
            <w:tcW w:type="dxa" w:w="4320"/>
          </w:tcPr>
          <w:p>
            <w:r>
              <w:t>**Date**</w:t>
            </w:r>
          </w:p>
        </w:tc>
        <w:tc>
          <w:tcPr>
            <w:tcW w:type="dxa" w:w="4320"/>
          </w:tcPr>
          <w:p>
            <w:r>
              <w:t>July 2026</w:t>
            </w:r>
          </w:p>
        </w:tc>
      </w:tr>
      <w:tr>
        <w:tc>
          <w:tcPr>
            <w:tcW w:type="dxa" w:w="4320"/>
          </w:tcPr>
          <w:p>
            <w:r>
              <w:t>**Related Documents**</w:t>
            </w:r>
          </w:p>
        </w:tc>
        <w:tc>
          <w:tcPr>
            <w:tcW w:type="dxa" w:w="4320"/>
          </w:tcPr>
          <w:p>
            <w:r>
              <w:t>Workfront &amp; CTT Integration V3 - Local.pptx; Overview of My Proposal.docx; Decommission Campaign Tagging &amp; Tracking Tool v3.0; CTT Process Impact.pptx; Campaign Tagging and Tracking Dependencies - August 2023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July 2026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Initial BRD draft derived from leadership proposal (V3)</w:t>
            </w:r>
          </w:p>
        </w:tc>
        <w:tc>
          <w:tcPr>
            <w:tcW w:type="dxa" w:w="2160"/>
          </w:tcPr>
          <w:p>
            <w:r>
              <w:t>Amanda Pattenden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[Business Problem Statement](#2-business-problem-statement)</w:t>
      </w:r>
    </w:p>
    <w:p>
      <w:pPr>
        <w:pStyle w:val="ListNumber"/>
      </w:pPr>
      <w:r>
        <w:t>[Business Objectives and Goals](#3-business-objectives-and-goals)</w:t>
      </w:r>
    </w:p>
    <w:p>
      <w:pPr>
        <w:pStyle w:val="ListNumber"/>
      </w:pPr>
      <w:r>
        <w:t>[Scope](#4-scope)</w:t>
      </w:r>
    </w:p>
    <w:p>
      <w:pPr>
        <w:pStyle w:val="ListNumber"/>
      </w:pPr>
      <w:r>
        <w:t>[Assumptions, Constraints, and Dependencies](#5-assumptions-constraints-and-dependencies)</w:t>
      </w:r>
    </w:p>
    <w:p>
      <w:pPr>
        <w:pStyle w:val="ListNumber"/>
      </w:pPr>
      <w:r>
        <w:t>[Stakeholders and Roles](#6-stakeholders-and-roles)</w:t>
      </w:r>
    </w:p>
    <w:p>
      <w:pPr>
        <w:pStyle w:val="ListNumber"/>
      </w:pPr>
      <w:r>
        <w:t>[Current State (As-Is)](#7-current-state-as-is)</w:t>
      </w:r>
    </w:p>
    <w:p>
      <w:pPr>
        <w:pStyle w:val="ListNumber"/>
      </w:pPr>
      <w:r>
        <w:t>[Future State (To-Be)](#8-future-state-to-be)</w:t>
      </w:r>
    </w:p>
    <w:p>
      <w:pPr>
        <w:pStyle w:val="ListNumber"/>
      </w:pPr>
      <w:r>
        <w:t>[Business Requirements](#9-business-requirements)</w:t>
      </w:r>
    </w:p>
    <w:p>
      <w:pPr>
        <w:pStyle w:val="ListNumber"/>
      </w:pPr>
      <w:r>
        <w:t>[Functional Requirements (High Level)](#10-functional-requirements-high-level)</w:t>
      </w:r>
    </w:p>
    <w:p>
      <w:pPr>
        <w:pStyle w:val="ListNumber"/>
      </w:pPr>
      <w:r>
        <w:t>[Non-Functional Requirements](#11-non-functional-requirements)</w:t>
      </w:r>
    </w:p>
    <w:p>
      <w:pPr>
        <w:pStyle w:val="ListNumber"/>
      </w:pPr>
      <w:r>
        <w:t>[Data Requirements](#12-data-requirements)</w:t>
      </w:r>
    </w:p>
    <w:p>
      <w:pPr>
        <w:pStyle w:val="ListNumber"/>
      </w:pPr>
      <w:r>
        <w:t>[Reporting and Analytics Requirements](#13-reporting-and-analytics-requirements)</w:t>
      </w:r>
    </w:p>
    <w:p>
      <w:pPr>
        <w:pStyle w:val="ListNumber"/>
      </w:pPr>
      <w:r>
        <w:t>[Success Criteria and KPIs](#14-success-criteria-and-kpis)</w:t>
      </w:r>
    </w:p>
    <w:p>
      <w:pPr>
        <w:pStyle w:val="ListNumber"/>
      </w:pPr>
      <w:r>
        <w:t>[Risks and Mitigations](#15-risks-and-mitigations)</w:t>
      </w:r>
    </w:p>
    <w:p>
      <w:pPr>
        <w:pStyle w:val="ListNumber"/>
      </w:pPr>
      <w:r>
        <w:t>[Phased Delivery and Decision Gates](#16-phased-delivery-and-decision-gates)</w:t>
      </w:r>
    </w:p>
    <w:p>
      <w:pPr>
        <w:pStyle w:val="ListNumber"/>
      </w:pPr>
      <w:r>
        <w:t>[Out of Scope / Future Phases](#17-out-of-scope--future-phases)</w:t>
      </w:r>
    </w:p>
    <w:p>
      <w:pPr>
        <w:pStyle w:val="ListNumber"/>
      </w:pPr>
      <w:r>
        <w:t>[Approvals and Sign-Off](#18-approvals-and-sign-off)</w:t>
      </w:r>
    </w:p>
    <w:p>
      <w:pPr>
        <w:pStyle w:val="ListNumber"/>
      </w:pPr>
      <w:r>
        <w:t>[Glossary](#19-glossary)</w:t>
      </w:r>
    </w:p>
    <w:p>
      <w:pPr>
        <w:pStyle w:val="ListNumber"/>
      </w:pPr>
      <w:r>
        <w:t>[Appendices](#20-appendices)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Executive Summary</w:t>
      </w:r>
    </w:p>
    <w:p>
      <w:pPr>
        <w:pStyle w:val="Heading3"/>
      </w:pPr>
      <w:r>
        <w:t>1.1 Purpose of This Document</w:t>
      </w:r>
    </w:p>
    <w:p>
      <w:r>
        <w:t xml:space="preserve">This Business Requirements Document defines the business need, objectives, scope, and success criteria for a </w:t>
      </w:r>
      <w:r>
        <w:rPr>
          <w:b/>
        </w:rPr>
        <w:t>Proof of Concept (POC)</w:t>
      </w:r>
      <w:r>
        <w:t xml:space="preserve"> to integrate </w:t>
      </w:r>
      <w:r>
        <w:rPr>
          <w:b/>
        </w:rPr>
        <w:t>Adobe Workfront</w:t>
      </w:r>
      <w:r>
        <w:t xml:space="preserve"> with the </w:t>
      </w:r>
      <w:r>
        <w:rPr>
          <w:b/>
        </w:rPr>
        <w:t>Campaign Tagging and Tracking (CTT)</w:t>
      </w:r>
      <w:r>
        <w:t xml:space="preserve"> tool.</w:t>
      </w:r>
    </w:p>
    <w:p>
      <w:r>
        <w:t xml:space="preserve">The POC establishes CTT as a </w:t>
      </w:r>
      <w:r>
        <w:rPr>
          <w:b/>
        </w:rPr>
        <w:t>temporary compatibility layer</w:t>
      </w:r>
      <w:r>
        <w:t xml:space="preserve"> during the transition to Workfront as the marketing execution and data source of truth, and toward the longer-term </w:t>
      </w:r>
      <w:r>
        <w:rPr>
          <w:b/>
        </w:rPr>
        <w:t>Adobe North Star</w:t>
      </w:r>
      <w:r>
        <w:t xml:space="preserve"> architecture and </w:t>
      </w:r>
      <w:r>
        <w:rPr>
          <w:b/>
        </w:rPr>
        <w:t>CTT decommissioning</w:t>
      </w:r>
      <w:r>
        <w:t>.</w:t>
      </w:r>
    </w:p>
    <w:p>
      <w:pPr>
        <w:pStyle w:val="Heading3"/>
      </w:pPr>
      <w:r>
        <w:t>1.2 Business Need</w:t>
      </w:r>
    </w:p>
    <w:p>
      <w:r>
        <w:t xml:space="preserve">Marketing has defined </w:t>
      </w:r>
      <w:r>
        <w:rPr>
          <w:b/>
        </w:rPr>
        <w:t>FY27 reporting data elements</w:t>
      </w:r>
      <w:r>
        <w:t xml:space="preserve"> (e.g., Business Priority, Stakeholder Unit, campaign/program context) that must be captured consistently across </w:t>
      </w:r>
      <w:r>
        <w:rPr>
          <w:b/>
        </w:rPr>
        <w:t>all</w:t>
      </w:r>
      <w:r>
        <w:t xml:space="preserve"> marketing activities — including those originating in Workfront, in CTT, and outside Workfront entirely.</w:t>
      </w:r>
    </w:p>
    <w:p>
      <w:r>
        <w:t xml:space="preserve">A direct cutover from CTT to Workfront-only reporting risks a </w:t>
      </w:r>
      <w:r>
        <w:rPr>
          <w:b/>
        </w:rPr>
        <w:t>measurement gap</w:t>
      </w:r>
      <w:r>
        <w:t xml:space="preserve"> because:</w:t>
      </w:r>
    </w:p>
    <w:p>
      <w:pPr>
        <w:pStyle w:val="ListBullet"/>
      </w:pPr>
      <w:r>
        <w:t>Not all marketing activities currently pass through Workfront</w:t>
      </w:r>
    </w:p>
    <w:p>
      <w:pPr>
        <w:pStyle w:val="ListBullet"/>
      </w:pPr>
      <w:r>
        <w:t>Downstream systems, attribution models, and funnel reports still depend on CTT identifiers (Activity ID, Offer ID, Drive To ID / OCIDs)</w:t>
      </w:r>
    </w:p>
    <w:p>
      <w:pPr>
        <w:pStyle w:val="ListBullet"/>
      </w:pPr>
      <w:r>
        <w:t xml:space="preserve">Salesforce (SFDC) changes are constrained due to </w:t>
      </w:r>
      <w:r>
        <w:rPr>
          <w:b/>
        </w:rPr>
        <w:t>One Cisco CRM (OCC)</w:t>
      </w:r>
      <w:r>
        <w:t xml:space="preserve"> work</w:t>
      </w:r>
    </w:p>
    <w:p>
      <w:pPr>
        <w:pStyle w:val="ListBullet"/>
      </w:pPr>
      <w:r>
        <w:t>Marketing automation tooling and data lake architecture are not fully settled</w:t>
      </w:r>
    </w:p>
    <w:p>
      <w:pPr>
        <w:pStyle w:val="Heading3"/>
      </w:pPr>
      <w:r>
        <w:t>1.3 Proposed Solution (Summary)</w:t>
      </w:r>
    </w:p>
    <w:p>
      <w:r>
        <w:t xml:space="preserve">Approve and execute a </w:t>
      </w:r>
      <w:r>
        <w:rPr>
          <w:b/>
        </w:rPr>
        <w:t>focused POC</w:t>
      </w:r>
      <w:r>
        <w:t xml:space="preserve"> that:</w:t>
      </w:r>
    </w:p>
    <w:p>
      <w:pPr>
        <w:pStyle w:val="ListNumber"/>
      </w:pPr>
      <w:r>
        <w:t>Uses CTT temporarily as a controlled compatibility layer while Workfront adoption expands</w:t>
      </w:r>
    </w:p>
    <w:p>
      <w:pPr>
        <w:pStyle w:val="ListNumber"/>
      </w:pPr>
      <w:r>
        <w:t xml:space="preserve">Automatically creates </w:t>
      </w:r>
      <w:r>
        <w:rPr>
          <w:b/>
        </w:rPr>
        <w:t>Activity IDs</w:t>
      </w:r>
      <w:r>
        <w:t xml:space="preserve"> (channel activations) and </w:t>
      </w:r>
      <w:r>
        <w:rPr>
          <w:b/>
        </w:rPr>
        <w:t>Offer IDs</w:t>
      </w:r>
      <w:r>
        <w:t xml:space="preserve"> (content activations) for selected Workfront activations</w:t>
      </w:r>
    </w:p>
    <w:p>
      <w:pPr>
        <w:pStyle w:val="ListNumber"/>
      </w:pPr>
      <w:r>
        <w:t xml:space="preserve">Writes generated IDs and shared FY27 attributes </w:t>
      </w:r>
      <w:r>
        <w:rPr>
          <w:b/>
        </w:rPr>
        <w:t>back to Workfront</w:t>
      </w:r>
    </w:p>
    <w:p>
      <w:pPr>
        <w:pStyle w:val="ListNumber"/>
      </w:pPr>
      <w:r>
        <w:t xml:space="preserve">Aligns CTT-carried attributes so Workfront-originated and non-Workfront activity can be reported using the </w:t>
      </w:r>
      <w:r>
        <w:rPr>
          <w:b/>
        </w:rPr>
        <w:t>same data elements</w:t>
      </w:r>
    </w:p>
    <w:p>
      <w:pPr>
        <w:pStyle w:val="ListNumber"/>
      </w:pPr>
      <w:r>
        <w:t xml:space="preserve">Produces </w:t>
      </w:r>
      <w:r>
        <w:rPr>
          <w:b/>
        </w:rPr>
        <w:t>decision-quality evidence</w:t>
      </w:r>
      <w:r>
        <w:t xml:space="preserve"> to support scale, pause, or stop decisions — and a credible path to CTT decommissioning</w:t>
      </w:r>
    </w:p>
    <w:p>
      <w:pPr>
        <w:pStyle w:val="Heading3"/>
      </w:pPr>
      <w:r>
        <w:t>1.4 Strategic Position</w:t>
      </w:r>
    </w:p>
    <w:p>
      <w:pPr>
        <w:ind w:left="720"/>
      </w:pPr>
      <w:r>
        <w:rPr>
          <w:b/>
          <w:i/>
        </w:rPr>
        <w:t>This is an interim bridge, not a detour.</w:t>
      </w:r>
      <w:r>
        <w:rPr>
          <w:i/>
        </w:rPr>
        <w:t xml:space="preserve"> Workfront, Adobe North Star, and automation remain the end goal. CTT is used only as a controlled compatibility layer during transition.</w:t>
      </w:r>
    </w:p>
    <w:p>
      <w:pPr>
        <w:pStyle w:val="Heading3"/>
      </w:pPr>
      <w:r>
        <w:t>1.5 Management 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**Approve**</w:t>
            </w:r>
          </w:p>
        </w:tc>
        <w:tc>
          <w:tcPr>
            <w:tcW w:type="dxa" w:w="4320"/>
          </w:tcPr>
          <w:p>
            <w:r>
              <w:t>Agreement to run a Workfront + CTT integration POC as an interim bridge</w:t>
            </w:r>
          </w:p>
        </w:tc>
      </w:tr>
      <w:tr>
        <w:tc>
          <w:tcPr>
            <w:tcW w:type="dxa" w:w="4320"/>
          </w:tcPr>
          <w:p>
            <w:r>
              <w:t>**Confirm**</w:t>
            </w:r>
          </w:p>
        </w:tc>
        <w:tc>
          <w:tcPr>
            <w:tcW w:type="dxa" w:w="4320"/>
          </w:tcPr>
          <w:p>
            <w:r>
              <w:t>CTT remains on the decommission path; this POC does not extend CTT as a permanent destination</w:t>
            </w:r>
          </w:p>
        </w:tc>
      </w:tr>
      <w:tr>
        <w:tc>
          <w:tcPr>
            <w:tcW w:type="dxa" w:w="4320"/>
          </w:tcPr>
          <w:p>
            <w:r>
              <w:t>**Assign**</w:t>
            </w:r>
          </w:p>
        </w:tc>
        <w:tc>
          <w:tcPr>
            <w:tcW w:type="dxa" w:w="4320"/>
          </w:tcPr>
          <w:p>
            <w:r>
              <w:t>Named owners across Workfront, CTT/Integration, and Marketing Reporting</w:t>
            </w:r>
          </w:p>
        </w:tc>
      </w:tr>
      <w:tr>
        <w:tc>
          <w:tcPr>
            <w:tcW w:type="dxa" w:w="4320"/>
          </w:tcPr>
          <w:p>
            <w:r>
              <w:t>**Measure**</w:t>
            </w:r>
          </w:p>
        </w:tc>
        <w:tc>
          <w:tcPr>
            <w:tcW w:type="dxa" w:w="4320"/>
          </w:tcPr>
          <w:p>
            <w:r>
              <w:t>Agreed pilot scope, success criteria, and decision gate for scale/decommission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Business Problem Statement</w:t>
      </w:r>
    </w:p>
    <w:p>
      <w:pPr>
        <w:pStyle w:val="Heading3"/>
      </w:pPr>
      <w:r>
        <w:t>2.1 The Problem</w:t>
      </w:r>
    </w:p>
    <w:p>
      <w:r>
        <w:t xml:space="preserve">Workfront is the </w:t>
      </w:r>
      <w:r>
        <w:rPr>
          <w:b/>
        </w:rPr>
        <w:t>strategic destination</w:t>
      </w:r>
      <w:r>
        <w:t xml:space="preserve"> for marketing execution and data governance. However, CTT remains </w:t>
      </w:r>
      <w:r>
        <w:rPr>
          <w:b/>
        </w:rPr>
        <w:t>embedded</w:t>
      </w:r>
      <w:r>
        <w:t xml:space="preserve"> in how marketing activities are tagged, enriched, routed, and measured today.</w:t>
      </w:r>
    </w:p>
    <w:p>
      <w:r>
        <w:t xml:space="preserve">An immediate reporting cutover to Workfront-only data could create a </w:t>
      </w:r>
      <w:r>
        <w:rPr>
          <w:b/>
        </w:rPr>
        <w:t>measurement gap</w:t>
      </w:r>
      <w:r>
        <w:t xml:space="preserve"> before all upstream and downstream dependencies are ready.</w:t>
      </w:r>
    </w:p>
    <w:p>
      <w:pPr>
        <w:pStyle w:val="Heading3"/>
      </w:pPr>
      <w:r>
        <w:t>2.2 Business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Impact 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**FY27 Reporting**</w:t>
            </w:r>
          </w:p>
        </w:tc>
        <w:tc>
          <w:tcPr>
            <w:tcW w:type="dxa" w:w="4320"/>
          </w:tcPr>
          <w:p>
            <w:r>
              <w:t>FY27 reporting data elements may not be captured consistently across all activities</w:t>
            </w:r>
          </w:p>
        </w:tc>
      </w:tr>
      <w:tr>
        <w:tc>
          <w:tcPr>
            <w:tcW w:type="dxa" w:w="4320"/>
          </w:tcPr>
          <w:p>
            <w:r>
              <w:t>**Performance Comparison**</w:t>
            </w:r>
          </w:p>
        </w:tc>
        <w:tc>
          <w:tcPr>
            <w:tcW w:type="dxa" w:w="4320"/>
          </w:tcPr>
          <w:p>
            <w:r>
              <w:t>Marketing may be unable to compare Workfront and non-Workfront activity performance</w:t>
            </w:r>
          </w:p>
        </w:tc>
      </w:tr>
      <w:tr>
        <w:tc>
          <w:tcPr>
            <w:tcW w:type="dxa" w:w="4320"/>
          </w:tcPr>
          <w:p>
            <w:r>
              <w:t>**Attribution &amp; Funnel**</w:t>
            </w:r>
          </w:p>
        </w:tc>
        <w:tc>
          <w:tcPr>
            <w:tcW w:type="dxa" w:w="4320"/>
          </w:tcPr>
          <w:p>
            <w:r>
              <w:t>Attribution, funnel reporting, and operational processes remain exposed to legacy ID dependencies</w:t>
            </w:r>
          </w:p>
        </w:tc>
      </w:tr>
      <w:tr>
        <w:tc>
          <w:tcPr>
            <w:tcW w:type="dxa" w:w="4320"/>
          </w:tcPr>
          <w:p>
            <w:r>
              <w:t>**Workfront Adoption**</w:t>
            </w:r>
          </w:p>
        </w:tc>
        <w:tc>
          <w:tcPr>
            <w:tcW w:type="dxa" w:w="4320"/>
          </w:tcPr>
          <w:p>
            <w:r>
              <w:t>Teams may delay Workfront adoption if measurement continuity is unclear</w:t>
            </w:r>
          </w:p>
        </w:tc>
      </w:tr>
      <w:tr>
        <w:tc>
          <w:tcPr>
            <w:tcW w:type="dxa" w:w="4320"/>
          </w:tcPr>
          <w:p>
            <w:r>
              <w:t>**CRM Disruption**</w:t>
            </w:r>
          </w:p>
        </w:tc>
        <w:tc>
          <w:tcPr>
            <w:tcW w:type="dxa" w:w="4320"/>
          </w:tcPr>
          <w:p>
            <w:r>
              <w:t>CRM/One Cisco CRM work could be pressured by short-term tracking needs</w:t>
            </w:r>
          </w:p>
        </w:tc>
      </w:tr>
      <w:tr>
        <w:tc>
          <w:tcPr>
            <w:tcW w:type="dxa" w:w="4320"/>
          </w:tcPr>
          <w:p>
            <w:r>
              <w:t>**Visibility**</w:t>
            </w:r>
          </w:p>
        </w:tc>
        <w:tc>
          <w:tcPr>
            <w:tcW w:type="dxa" w:w="4320"/>
          </w:tcPr>
          <w:p>
            <w:r>
              <w:t>The business could lose visibility into what is and is not working across initiatives</w:t>
            </w:r>
          </w:p>
        </w:tc>
      </w:tr>
    </w:tbl>
    <w:p/>
    <w:p>
      <w:pPr>
        <w:pStyle w:val="Heading3"/>
      </w:pPr>
      <w:r>
        <w:t>2.3 Why This Matters Now</w:t>
      </w:r>
    </w:p>
    <w:p>
      <w:r>
        <w:t xml:space="preserve">Marketing teams have defined </w:t>
      </w:r>
      <w:r>
        <w:rPr>
          <w:b/>
        </w:rPr>
        <w:t>FY27 reporting data elements</w:t>
      </w:r>
      <w:r>
        <w:t>. The business needs a way to:</w:t>
      </w:r>
    </w:p>
    <w:p>
      <w:pPr>
        <w:pStyle w:val="ListBullet"/>
      </w:pPr>
      <w:r>
        <w:t xml:space="preserve">Capture those data elements for </w:t>
      </w:r>
      <w:r>
        <w:rPr>
          <w:b/>
        </w:rPr>
        <w:t>all activities now</w:t>
      </w:r>
    </w:p>
    <w:p>
      <w:pPr>
        <w:pStyle w:val="ListBullet"/>
      </w:pPr>
      <w:r>
        <w:t>Continue moving toward Adobe North Star, automation, and CTT decommissioning</w:t>
      </w:r>
    </w:p>
    <w:p>
      <w:pPr>
        <w:pStyle w:val="ListBullet"/>
      </w:pPr>
      <w:r>
        <w:t>Avoid disrupting SFDC / One Cisco CRM work</w:t>
      </w:r>
    </w:p>
    <w:p>
      <w:r>
        <w:rPr>
          <w:b/>
        </w:rPr>
        <w:t>Marketing measurement is at risk during the transition.</w:t>
      </w:r>
    </w:p>
    <w:p>
      <w:pPr>
        <w:pStyle w:val="Heading3"/>
      </w:pPr>
      <w:r>
        <w:t>2.4 Risk if We Wait</w:t>
      </w:r>
    </w:p>
    <w:p>
      <w:pPr>
        <w:pStyle w:val="ListBullet"/>
      </w:pPr>
      <w:r>
        <w:t>Marketing cannot consistently measure all FY27 initiatives</w:t>
      </w:r>
    </w:p>
    <w:p>
      <w:pPr>
        <w:pStyle w:val="ListBullet"/>
      </w:pPr>
      <w:r>
        <w:t>Online, offline, and non-Workfront activities may be reported differently</w:t>
      </w:r>
    </w:p>
    <w:p>
      <w:pPr>
        <w:pStyle w:val="ListBullet"/>
      </w:pPr>
      <w:r>
        <w:t>Teams may slow Workfront adoption if reporting continuity is unclear</w:t>
      </w:r>
    </w:p>
    <w:p>
      <w:pPr>
        <w:pStyle w:val="ListBullet"/>
      </w:pPr>
      <w:r>
        <w:t>Attribution and funnel reporting may remain dependent on legacy structures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Business Objectives and Goals</w:t>
      </w:r>
    </w:p>
    <w:p>
      <w:pPr>
        <w:pStyle w:val="Heading3"/>
      </w:pPr>
      <w:r>
        <w:t>3.1 Primary Business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BO-01</w:t>
            </w:r>
          </w:p>
        </w:tc>
        <w:tc>
          <w:tcPr>
            <w:tcW w:type="dxa" w:w="2880"/>
          </w:tcPr>
          <w:p>
            <w:r>
              <w:t>**Measure FY27 activity consistently**</w:t>
            </w:r>
          </w:p>
        </w:tc>
        <w:tc>
          <w:tcPr>
            <w:tcW w:type="dxa" w:w="2880"/>
          </w:tcPr>
          <w:p>
            <w:r>
              <w:t>Capture Marketing-defined FY27 data elements across Workfront and non-Workfront activity</w:t>
            </w:r>
          </w:p>
        </w:tc>
      </w:tr>
      <w:tr>
        <w:tc>
          <w:tcPr>
            <w:tcW w:type="dxa" w:w="2880"/>
          </w:tcPr>
          <w:p>
            <w:r>
              <w:t>BO-02</w:t>
            </w:r>
          </w:p>
        </w:tc>
        <w:tc>
          <w:tcPr>
            <w:tcW w:type="dxa" w:w="2880"/>
          </w:tcPr>
          <w:p>
            <w:r>
              <w:t>**Bridge safely to Workfront**</w:t>
            </w:r>
          </w:p>
        </w:tc>
        <w:tc>
          <w:tcPr>
            <w:tcW w:type="dxa" w:w="2880"/>
          </w:tcPr>
          <w:p>
            <w:r>
              <w:t>Enable Workfront adoption without creating a reporting or measurement gap</w:t>
            </w:r>
          </w:p>
        </w:tc>
      </w:tr>
      <w:tr>
        <w:tc>
          <w:tcPr>
            <w:tcW w:type="dxa" w:w="2880"/>
          </w:tcPr>
          <w:p>
            <w:r>
              <w:t>BO-03</w:t>
            </w:r>
          </w:p>
        </w:tc>
        <w:tc>
          <w:tcPr>
            <w:tcW w:type="dxa" w:w="2880"/>
          </w:tcPr>
          <w:p>
            <w:r>
              <w:t>**Protect CRM stability**</w:t>
            </w:r>
          </w:p>
        </w:tc>
        <w:tc>
          <w:tcPr>
            <w:tcW w:type="dxa" w:w="2880"/>
          </w:tcPr>
          <w:p>
            <w:r>
              <w:t>Progress marketing tracking without requiring immediate SFDC / One Cisco CRM changes</w:t>
            </w:r>
          </w:p>
        </w:tc>
      </w:tr>
      <w:tr>
        <w:tc>
          <w:tcPr>
            <w:tcW w:type="dxa" w:w="2880"/>
          </w:tcPr>
          <w:p>
            <w:r>
              <w:t>BO-04</w:t>
            </w:r>
          </w:p>
        </w:tc>
        <w:tc>
          <w:tcPr>
            <w:tcW w:type="dxa" w:w="2880"/>
          </w:tcPr>
          <w:p>
            <w:r>
              <w:t>**Prepare CTT decommission**</w:t>
            </w:r>
          </w:p>
        </w:tc>
        <w:tc>
          <w:tcPr>
            <w:tcW w:type="dxa" w:w="2880"/>
          </w:tcPr>
          <w:p>
            <w:r>
              <w:t>Produce evidence, blockers, and a backlog to plan safe CTT retirement</w:t>
            </w:r>
          </w:p>
        </w:tc>
      </w:tr>
      <w:tr>
        <w:tc>
          <w:tcPr>
            <w:tcW w:type="dxa" w:w="2880"/>
          </w:tcPr>
          <w:p>
            <w:r>
              <w:t>BO-05</w:t>
            </w:r>
          </w:p>
        </w:tc>
        <w:tc>
          <w:tcPr>
            <w:tcW w:type="dxa" w:w="2880"/>
          </w:tcPr>
          <w:p>
            <w:r>
              <w:t>**Align to Adobe North Star**</w:t>
            </w:r>
          </w:p>
        </w:tc>
        <w:tc>
          <w:tcPr>
            <w:tcW w:type="dxa" w:w="2880"/>
          </w:tcPr>
          <w:p>
            <w:r>
              <w:t>Ensure interim data capture aligns with the future unified-intelligence and automation model</w:t>
            </w:r>
          </w:p>
        </w:tc>
      </w:tr>
    </w:tbl>
    <w:p/>
    <w:p>
      <w:pPr>
        <w:pStyle w:val="Heading3"/>
      </w:pPr>
      <w:r>
        <w:t>3.2 Business 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Benefit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**Earlier FY27 measurement**</w:t>
            </w:r>
          </w:p>
        </w:tc>
        <w:tc>
          <w:tcPr>
            <w:tcW w:type="dxa" w:w="4320"/>
          </w:tcPr>
          <w:p>
            <w:r>
              <w:t>Marketing can start measuring FY27 priorities across all activities sooner</w:t>
            </w:r>
          </w:p>
        </w:tc>
      </w:tr>
      <w:tr>
        <w:tc>
          <w:tcPr>
            <w:tcW w:type="dxa" w:w="4320"/>
          </w:tcPr>
          <w:p>
            <w:r>
              <w:t>**Consistent data model**</w:t>
            </w:r>
          </w:p>
        </w:tc>
        <w:tc>
          <w:tcPr>
            <w:tcW w:type="dxa" w:w="4320"/>
          </w:tcPr>
          <w:p>
            <w:r>
              <w:t>Reporting teams get a consistent data model for Workfront and non-Workfront activity</w:t>
            </w:r>
          </w:p>
        </w:tc>
      </w:tr>
      <w:tr>
        <w:tc>
          <w:tcPr>
            <w:tcW w:type="dxa" w:w="4320"/>
          </w:tcPr>
          <w:p>
            <w:r>
              <w:t>**No OCC impact**</w:t>
            </w:r>
          </w:p>
        </w:tc>
        <w:tc>
          <w:tcPr>
            <w:tcW w:type="dxa" w:w="4320"/>
          </w:tcPr>
          <w:p>
            <w:r>
              <w:t>SFDC / One Cisco CRM work is not interrupted by immediate marketing-tracking changes</w:t>
            </w:r>
          </w:p>
        </w:tc>
      </w:tr>
      <w:tr>
        <w:tc>
          <w:tcPr>
            <w:tcW w:type="dxa" w:w="4320"/>
          </w:tcPr>
          <w:p>
            <w:r>
              <w:t>**Business continuity**</w:t>
            </w:r>
          </w:p>
        </w:tc>
        <w:tc>
          <w:tcPr>
            <w:tcW w:type="dxa" w:w="4320"/>
          </w:tcPr>
          <w:p>
            <w:r>
              <w:t>Current CTT-dependent processes and reports continue while migration progresses</w:t>
            </w:r>
          </w:p>
        </w:tc>
      </w:tr>
      <w:tr>
        <w:tc>
          <w:tcPr>
            <w:tcW w:type="dxa" w:w="4320"/>
          </w:tcPr>
          <w:p>
            <w:r>
              <w:t>**Decommission evidence**</w:t>
            </w:r>
          </w:p>
        </w:tc>
        <w:tc>
          <w:tcPr>
            <w:tcW w:type="dxa" w:w="4320"/>
          </w:tcPr>
          <w:p>
            <w:r>
              <w:t>The pilot identifies what must be true before CTT can be safely retired</w:t>
            </w:r>
          </w:p>
        </w:tc>
      </w:tr>
      <w:tr>
        <w:tc>
          <w:tcPr>
            <w:tcW w:type="dxa" w:w="4320"/>
          </w:tcPr>
          <w:p>
            <w:r>
              <w:t>**Accelerated Workfront confidence**</w:t>
            </w:r>
          </w:p>
        </w:tc>
        <w:tc>
          <w:tcPr>
            <w:tcW w:type="dxa" w:w="4320"/>
          </w:tcPr>
          <w:p>
            <w:r>
              <w:t>Teams can adopt Workfront without fear that campaign measurement will be lost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Scope</w:t>
      </w:r>
    </w:p>
    <w:p>
      <w:pPr>
        <w:pStyle w:val="Heading3"/>
      </w:pPr>
      <w:r>
        <w:t>4.1 In Scope —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In-Scope Items</w:t>
            </w:r>
          </w:p>
        </w:tc>
      </w:tr>
      <w:tr>
        <w:tc>
          <w:tcPr>
            <w:tcW w:type="dxa" w:w="4320"/>
          </w:tcPr>
          <w:p>
            <w:r>
              <w:t>**Pilot Selection**</w:t>
            </w:r>
          </w:p>
        </w:tc>
        <w:tc>
          <w:tcPr>
            <w:tcW w:type="dxa" w:w="4320"/>
          </w:tcPr>
          <w:p>
            <w:r>
              <w:t>One contained channel/content activation type with known Workfront and CTT dependencies</w:t>
            </w:r>
          </w:p>
        </w:tc>
      </w:tr>
      <w:tr>
        <w:tc>
          <w:tcPr>
            <w:tcW w:type="dxa" w:w="4320"/>
          </w:tcPr>
          <w:p>
            <w:r>
              <w:t>**Data Model**</w:t>
            </w:r>
          </w:p>
        </w:tc>
        <w:tc>
          <w:tcPr>
            <w:tcW w:type="dxa" w:w="4320"/>
          </w:tcPr>
          <w:p>
            <w:r>
              <w:t>Define required Workfront-aligned attributes for FY27 reporting; identify bridge-period CTT fields; document mapping between Workfront Task ID, Activity ID, Offer ID, and UTM_ID</w:t>
            </w:r>
          </w:p>
        </w:tc>
      </w:tr>
      <w:tr>
        <w:tc>
          <w:tcPr>
            <w:tcW w:type="dxa" w:w="4320"/>
          </w:tcPr>
          <w:p>
            <w:r>
              <w:t>**Integration**</w:t>
            </w:r>
          </w:p>
        </w:tc>
        <w:tc>
          <w:tcPr>
            <w:tcW w:type="dxa" w:w="4320"/>
          </w:tcPr>
          <w:p>
            <w:r>
              <w:t>Workfront triggers CTT ID creation for pilot activations; Activity IDs for channel activations; Offer IDs for content activations; write-back of IDs and key attributes to Workfront</w:t>
            </w:r>
          </w:p>
        </w:tc>
      </w:tr>
      <w:tr>
        <w:tc>
          <w:tcPr>
            <w:tcW w:type="dxa" w:w="4320"/>
          </w:tcPr>
          <w:p>
            <w:r>
              <w:t>**Reporting Proof**</w:t>
            </w:r>
          </w:p>
        </w:tc>
        <w:tc>
          <w:tcPr>
            <w:tcW w:type="dxa" w:w="4320"/>
          </w:tcPr>
          <w:p>
            <w:r>
              <w:t>Pilot dataset spanning Workfront-originated and CTT-originated activity; validation of consistent segmentation across online, offline, and non-Workfront activity</w:t>
            </w:r>
          </w:p>
        </w:tc>
      </w:tr>
      <w:tr>
        <w:tc>
          <w:tcPr>
            <w:tcW w:type="dxa" w:w="4320"/>
          </w:tcPr>
          <w:p>
            <w:r>
              <w:t>**Exit Path**</w:t>
            </w:r>
          </w:p>
        </w:tc>
        <w:tc>
          <w:tcPr>
            <w:tcW w:type="dxa" w:w="4320"/>
          </w:tcPr>
          <w:p>
            <w:r>
              <w:t>Document decommission blockers; identify downstream dependencies; recommend scale/pause/stop with next-phase backlog</w:t>
            </w:r>
          </w:p>
        </w:tc>
      </w:tr>
      <w:tr>
        <w:tc>
          <w:tcPr>
            <w:tcW w:type="dxa" w:w="4320"/>
          </w:tcPr>
          <w:p>
            <w:r>
              <w:t>**Governance**</w:t>
            </w:r>
          </w:p>
        </w:tc>
        <w:tc>
          <w:tcPr>
            <w:tcW w:type="dxa" w:w="4320"/>
          </w:tcPr>
          <w:p>
            <w:r>
              <w:t>Agree ownership and field governance for shared attributes</w:t>
            </w:r>
          </w:p>
        </w:tc>
      </w:tr>
    </w:tbl>
    <w:p/>
    <w:p>
      <w:pPr>
        <w:pStyle w:val="Heading3"/>
      </w:pPr>
      <w:r>
        <w:t>4.2 Out of Scope —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Out-of-Scope Items</w:t>
            </w:r>
          </w:p>
        </w:tc>
      </w:tr>
      <w:tr>
        <w:tc>
          <w:tcPr>
            <w:tcW w:type="dxa" w:w="4320"/>
          </w:tcPr>
          <w:p>
            <w:r>
              <w:t>**Full CTT Decommission**</w:t>
            </w:r>
          </w:p>
        </w:tc>
        <w:tc>
          <w:tcPr>
            <w:tcW w:type="dxa" w:w="4320"/>
          </w:tcPr>
          <w:p>
            <w:r>
              <w:t>Complete removal of CTT and all integrations (separate initiative — see Decommission BRD)</w:t>
            </w:r>
          </w:p>
        </w:tc>
      </w:tr>
      <w:tr>
        <w:tc>
          <w:tcPr>
            <w:tcW w:type="dxa" w:w="4320"/>
          </w:tcPr>
          <w:p>
            <w:r>
              <w:t>**SFDC Changes**</w:t>
            </w:r>
          </w:p>
        </w:tc>
        <w:tc>
          <w:tcPr>
            <w:tcW w:type="dxa" w:w="4320"/>
          </w:tcPr>
          <w:p>
            <w:r>
              <w:t>Modifications to Salesforce tracking parameters or One Cisco CRM configurations</w:t>
            </w:r>
          </w:p>
        </w:tc>
      </w:tr>
      <w:tr>
        <w:tc>
          <w:tcPr>
            <w:tcW w:type="dxa" w:w="4320"/>
          </w:tcPr>
          <w:p>
            <w:r>
              <w:t>**Full Workfront Rollout**</w:t>
            </w:r>
          </w:p>
        </w:tc>
        <w:tc>
          <w:tcPr>
            <w:tcW w:type="dxa" w:w="4320"/>
          </w:tcPr>
          <w:p>
            <w:r>
              <w:t>Enterprise-wide Workfront adoption or Workfront process redesign beyond pilot configuration</w:t>
            </w:r>
          </w:p>
        </w:tc>
      </w:tr>
      <w:tr>
        <w:tc>
          <w:tcPr>
            <w:tcW w:type="dxa" w:w="4320"/>
          </w:tcPr>
          <w:p>
            <w:r>
              <w:t>**Historical Data Migration**</w:t>
            </w:r>
          </w:p>
        </w:tc>
        <w:tc>
          <w:tcPr>
            <w:tcW w:type="dxa" w:w="4320"/>
          </w:tcPr>
          <w:p>
            <w:r>
              <w:t>Retroactive conversion of legacy OCID data to Task ID / UTM standards</w:t>
            </w:r>
          </w:p>
        </w:tc>
      </w:tr>
      <w:tr>
        <w:tc>
          <w:tcPr>
            <w:tcW w:type="dxa" w:w="4320"/>
          </w:tcPr>
          <w:p>
            <w:r>
              <w:t>**System Replacement**</w:t>
            </w:r>
          </w:p>
        </w:tc>
        <w:tc>
          <w:tcPr>
            <w:tcW w:type="dxa" w:w="4320"/>
          </w:tcPr>
          <w:p>
            <w:r>
              <w:t>Upgrading, migrating, or replacing core systems (Eloqua, Allocadia, etc.)</w:t>
            </w:r>
          </w:p>
        </w:tc>
      </w:tr>
      <w:tr>
        <w:tc>
          <w:tcPr>
            <w:tcW w:type="dxa" w:w="4320"/>
          </w:tcPr>
          <w:p>
            <w:r>
              <w:t>**Full Dependency Remediation**</w:t>
            </w:r>
          </w:p>
        </w:tc>
        <w:tc>
          <w:tcPr>
            <w:tcW w:type="dxa" w:w="4320"/>
          </w:tcPr>
          <w:p>
            <w:r>
              <w:t>Remediation of all 28 documented CTT dependencies (POC produces backlog, not full delivery)</w:t>
            </w:r>
          </w:p>
        </w:tc>
      </w:tr>
    </w:tbl>
    <w:p/>
    <w:p>
      <w:pPr>
        <w:pStyle w:val="Heading3"/>
      </w:pPr>
      <w:r>
        <w:t>4.3 POC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Working pilot flow</w:t>
            </w:r>
          </w:p>
        </w:tc>
        <w:tc>
          <w:tcPr>
            <w:tcW w:type="dxa" w:w="4320"/>
          </w:tcPr>
          <w:p>
            <w:r>
              <w:t>End-to-end integration for selected activation type(s)</w:t>
            </w:r>
          </w:p>
        </w:tc>
      </w:tr>
      <w:tr>
        <w:tc>
          <w:tcPr>
            <w:tcW w:type="dxa" w:w="4320"/>
          </w:tcPr>
          <w:p>
            <w:r>
              <w:t>Validated dataset</w:t>
            </w:r>
          </w:p>
        </w:tc>
        <w:tc>
          <w:tcPr>
            <w:tcW w:type="dxa" w:w="4320"/>
          </w:tcPr>
          <w:p>
            <w:r>
              <w:t>Small dataset proving ID creation, write-back, and attribute population</w:t>
            </w:r>
          </w:p>
        </w:tc>
      </w:tr>
      <w:tr>
        <w:tc>
          <w:tcPr>
            <w:tcW w:type="dxa" w:w="4320"/>
          </w:tcPr>
          <w:p>
            <w:r>
              <w:t>Sample report</w:t>
            </w:r>
          </w:p>
        </w:tc>
        <w:tc>
          <w:tcPr>
            <w:tcW w:type="dxa" w:w="4320"/>
          </w:tcPr>
          <w:p>
            <w:r>
              <w:t>Reporting view comparing Workfront-originated and CTT-originated activity using FY27 data elements</w:t>
            </w:r>
          </w:p>
        </w:tc>
      </w:tr>
      <w:tr>
        <w:tc>
          <w:tcPr>
            <w:tcW w:type="dxa" w:w="4320"/>
          </w:tcPr>
          <w:p>
            <w:r>
              <w:t>Decommission readiness backlog</w:t>
            </w:r>
          </w:p>
        </w:tc>
        <w:tc>
          <w:tcPr>
            <w:tcW w:type="dxa" w:w="4320"/>
          </w:tcPr>
          <w:p>
            <w:r>
              <w:t>Documented list of what must change before CTT can be decommissioned</w:t>
            </w:r>
          </w:p>
        </w:tc>
      </w:tr>
      <w:tr>
        <w:tc>
          <w:tcPr>
            <w:tcW w:type="dxa" w:w="4320"/>
          </w:tcPr>
          <w:p>
            <w:r>
              <w:t>Scale recommendation</w:t>
            </w:r>
          </w:p>
        </w:tc>
        <w:tc>
          <w:tcPr>
            <w:tcW w:type="dxa" w:w="4320"/>
          </w:tcPr>
          <w:p>
            <w:r>
              <w:t>Formal recommendation: scale, pause, or stop — with criteria and next steps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Assumptions, Constraints, and Dependencies</w:t>
      </w:r>
    </w:p>
    <w:p>
      <w:pPr>
        <w:pStyle w:val="Heading3"/>
      </w:pPr>
      <w:r>
        <w:t>5.1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Assumption</w:t>
            </w:r>
          </w:p>
        </w:tc>
      </w:tr>
      <w:tr>
        <w:tc>
          <w:tcPr>
            <w:tcW w:type="dxa" w:w="4320"/>
          </w:tcPr>
          <w:p>
            <w:r>
              <w:t>A-01</w:t>
            </w:r>
          </w:p>
        </w:tc>
        <w:tc>
          <w:tcPr>
            <w:tcW w:type="dxa" w:w="4320"/>
          </w:tcPr>
          <w:p>
            <w:r>
              <w:t>Marketing-defined FY27 data elements (e.g., Business Priority, Stakeholder Unit) are finalized or sufficiently stable for POC configuration</w:t>
            </w:r>
          </w:p>
        </w:tc>
      </w:tr>
      <w:tr>
        <w:tc>
          <w:tcPr>
            <w:tcW w:type="dxa" w:w="4320"/>
          </w:tcPr>
          <w:p>
            <w:r>
              <w:t>A-02</w:t>
            </w:r>
          </w:p>
        </w:tc>
        <w:tc>
          <w:tcPr>
            <w:tcW w:type="dxa" w:w="4320"/>
          </w:tcPr>
          <w:p>
            <w:r>
              <w:t>Workfront Task ID is available and usable as a reference identifier for pilot activations</w:t>
            </w:r>
          </w:p>
        </w:tc>
      </w:tr>
      <w:tr>
        <w:tc>
          <w:tcPr>
            <w:tcW w:type="dxa" w:w="4320"/>
          </w:tcPr>
          <w:p>
            <w:r>
              <w:t>A-03</w:t>
            </w:r>
          </w:p>
        </w:tc>
        <w:tc>
          <w:tcPr>
            <w:tcW w:type="dxa" w:w="4320"/>
          </w:tcPr>
          <w:p>
            <w:r>
              <w:t>CTT can be configured with interim bridge fields to carry Workfront-aligned attributes during transition</w:t>
            </w:r>
          </w:p>
        </w:tc>
      </w:tr>
      <w:tr>
        <w:tc>
          <w:tcPr>
            <w:tcW w:type="dxa" w:w="4320"/>
          </w:tcPr>
          <w:p>
            <w:r>
              <w:t>A-04</w:t>
            </w:r>
          </w:p>
        </w:tc>
        <w:tc>
          <w:tcPr>
            <w:tcW w:type="dxa" w:w="4320"/>
          </w:tcPr>
          <w:p>
            <w:r>
              <w:t>A suitable pilot activation type exists with manageable Workfront and CTT dependencies</w:t>
            </w:r>
          </w:p>
        </w:tc>
      </w:tr>
      <w:tr>
        <w:tc>
          <w:tcPr>
            <w:tcW w:type="dxa" w:w="4320"/>
          </w:tcPr>
          <w:p>
            <w:r>
              <w:t>A-05</w:t>
            </w:r>
          </w:p>
        </w:tc>
        <w:tc>
          <w:tcPr>
            <w:tcW w:type="dxa" w:w="4320"/>
          </w:tcPr>
          <w:p>
            <w:r>
              <w:t>Dedicated resources from Workfront, CTT/Integration, and Marketing Reporting teams will be assigned</w:t>
            </w:r>
          </w:p>
        </w:tc>
      </w:tr>
      <w:tr>
        <w:tc>
          <w:tcPr>
            <w:tcW w:type="dxa" w:w="4320"/>
          </w:tcPr>
          <w:p>
            <w:r>
              <w:t>A-06</w:t>
            </w:r>
          </w:p>
        </w:tc>
        <w:tc>
          <w:tcPr>
            <w:tcW w:type="dxa" w:w="4320"/>
          </w:tcPr>
          <w:p>
            <w:r>
              <w:t>POC findings will inform — not replace — the broader CTT decommission initiative</w:t>
            </w:r>
          </w:p>
        </w:tc>
      </w:tr>
    </w:tbl>
    <w:p/>
    <w:p>
      <w:pPr>
        <w:pStyle w:val="Heading3"/>
      </w:pPr>
      <w:r>
        <w:t>5.2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C-01</w:t>
            </w:r>
          </w:p>
        </w:tc>
        <w:tc>
          <w:tcPr>
            <w:tcW w:type="dxa" w:w="2880"/>
          </w:tcPr>
          <w:p>
            <w:r>
              <w:t>**Incomplete Workfront adoption**</w:t>
            </w:r>
          </w:p>
        </w:tc>
        <w:tc>
          <w:tcPr>
            <w:tcW w:type="dxa" w:w="2880"/>
          </w:tcPr>
          <w:p>
            <w:r>
              <w:t>Not all marketing activities pass through Workfront; bridge must support mixed operating model</w:t>
            </w:r>
          </w:p>
        </w:tc>
      </w:tr>
      <w:tr>
        <w:tc>
          <w:tcPr>
            <w:tcW w:type="dxa" w:w="2880"/>
          </w:tcPr>
          <w:p>
            <w:r>
              <w:t>C-02</w:t>
            </w:r>
          </w:p>
        </w:tc>
        <w:tc>
          <w:tcPr>
            <w:tcW w:type="dxa" w:w="2880"/>
          </w:tcPr>
          <w:p>
            <w:r>
              <w:t>**SFDC / OCC freeze**</w:t>
            </w:r>
          </w:p>
        </w:tc>
        <w:tc>
          <w:tcPr>
            <w:tcW w:type="dxa" w:w="2880"/>
          </w:tcPr>
          <w:p>
            <w:r>
              <w:t>No immediate SFDC tracking parameter changes; POC must not depend on CRM modifications</w:t>
            </w:r>
          </w:p>
        </w:tc>
      </w:tr>
      <w:tr>
        <w:tc>
          <w:tcPr>
            <w:tcW w:type="dxa" w:w="2880"/>
          </w:tcPr>
          <w:p>
            <w:r>
              <w:t>C-03</w:t>
            </w:r>
          </w:p>
        </w:tc>
        <w:tc>
          <w:tcPr>
            <w:tcW w:type="dxa" w:w="2880"/>
          </w:tcPr>
          <w:p>
            <w:r>
              <w:t>**Legacy ID dependencies**</w:t>
            </w:r>
          </w:p>
        </w:tc>
        <w:tc>
          <w:tcPr>
            <w:tcW w:type="dxa" w:w="2880"/>
          </w:tcPr>
          <w:p>
            <w:r>
              <w:t>Attribution models, funnel reports, lead routing, and integrations still use CTT IDs</w:t>
            </w:r>
          </w:p>
        </w:tc>
      </w:tr>
      <w:tr>
        <w:tc>
          <w:tcPr>
            <w:tcW w:type="dxa" w:w="2880"/>
          </w:tcPr>
          <w:p>
            <w:r>
              <w:t>C-04</w:t>
            </w:r>
          </w:p>
        </w:tc>
        <w:tc>
          <w:tcPr>
            <w:tcW w:type="dxa" w:w="2880"/>
          </w:tcPr>
          <w:p>
            <w:r>
              <w:t>**Unsettled future architecture**</w:t>
            </w:r>
          </w:p>
        </w:tc>
        <w:tc>
          <w:tcPr>
            <w:tcW w:type="dxa" w:w="2880"/>
          </w:tcPr>
          <w:p>
            <w:r>
              <w:t>Marketing automation tooling and data lake creation are not fully defined</w:t>
            </w:r>
          </w:p>
        </w:tc>
      </w:tr>
      <w:tr>
        <w:tc>
          <w:tcPr>
            <w:tcW w:type="dxa" w:w="2880"/>
          </w:tcPr>
          <w:p>
            <w:r>
              <w:t>C-05</w:t>
            </w:r>
          </w:p>
        </w:tc>
        <w:tc>
          <w:tcPr>
            <w:tcW w:type="dxa" w:w="2880"/>
          </w:tcPr>
          <w:p>
            <w:r>
              <w:t>**Competing priorities**</w:t>
            </w:r>
          </w:p>
        </w:tc>
        <w:tc>
          <w:tcPr>
            <w:tcW w:type="dxa" w:w="2880"/>
          </w:tcPr>
          <w:p>
            <w:r>
              <w:t>Higher-priority projects may limit resource availability</w:t>
            </w:r>
          </w:p>
        </w:tc>
      </w:tr>
    </w:tbl>
    <w:p/>
    <w:p>
      <w:pPr>
        <w:pStyle w:val="Heading3"/>
      </w:pPr>
      <w:r>
        <w:t>5.3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D-01</w:t>
            </w:r>
          </w:p>
        </w:tc>
        <w:tc>
          <w:tcPr>
            <w:tcW w:type="dxa" w:w="2160"/>
          </w:tcPr>
          <w:p>
            <w:r>
              <w:t>Workfront field configuration for pilot Task ID and write-back attributes</w:t>
            </w:r>
          </w:p>
        </w:tc>
        <w:tc>
          <w:tcPr>
            <w:tcW w:type="dxa" w:w="2160"/>
          </w:tcPr>
          <w:p>
            <w:r>
              <w:t>Workfront Owner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</w:tr>
      <w:tr>
        <w:tc>
          <w:tcPr>
            <w:tcW w:type="dxa" w:w="2160"/>
          </w:tcPr>
          <w:p>
            <w:r>
              <w:t>D-02</w:t>
            </w:r>
          </w:p>
        </w:tc>
        <w:tc>
          <w:tcPr>
            <w:tcW w:type="dxa" w:w="2160"/>
          </w:tcPr>
          <w:p>
            <w:r>
              <w:t>CTT bridge field configuration and ID creation API/flow</w:t>
            </w:r>
          </w:p>
        </w:tc>
        <w:tc>
          <w:tcPr>
            <w:tcW w:type="dxa" w:w="2160"/>
          </w:tcPr>
          <w:p>
            <w:r>
              <w:t>CTT/Integration Owner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</w:tr>
      <w:tr>
        <w:tc>
          <w:tcPr>
            <w:tcW w:type="dxa" w:w="2160"/>
          </w:tcPr>
          <w:p>
            <w:r>
              <w:t>D-03</w:t>
            </w:r>
          </w:p>
        </w:tc>
        <w:tc>
          <w:tcPr>
            <w:tcW w:type="dxa" w:w="2160"/>
          </w:tcPr>
          <w:p>
            <w:r>
              <w:t>FY27 data element definition and validation criteria</w:t>
            </w:r>
          </w:p>
        </w:tc>
        <w:tc>
          <w:tcPr>
            <w:tcW w:type="dxa" w:w="2160"/>
          </w:tcPr>
          <w:p>
            <w:r>
              <w:t>Marketing Reporting Owner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</w:tr>
      <w:tr>
        <w:tc>
          <w:tcPr>
            <w:tcW w:type="dxa" w:w="2160"/>
          </w:tcPr>
          <w:p>
            <w:r>
              <w:t>D-04</w:t>
            </w:r>
          </w:p>
        </w:tc>
        <w:tc>
          <w:tcPr>
            <w:tcW w:type="dxa" w:w="2160"/>
          </w:tcPr>
          <w:p>
            <w:r>
              <w:t>Pilot business area / activation type selection</w:t>
            </w:r>
          </w:p>
        </w:tc>
        <w:tc>
          <w:tcPr>
            <w:tcW w:type="dxa" w:w="2160"/>
          </w:tcPr>
          <w:p>
            <w:r>
              <w:t>Business Sponsor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</w:tr>
      <w:tr>
        <w:tc>
          <w:tcPr>
            <w:tcW w:type="dxa" w:w="2160"/>
          </w:tcPr>
          <w:p>
            <w:r>
              <w:t>D-05</w:t>
            </w:r>
          </w:p>
        </w:tc>
        <w:tc>
          <w:tcPr>
            <w:tcW w:type="dxa" w:w="2160"/>
          </w:tcPr>
          <w:p>
            <w:r>
              <w:t>Access to CTT dependency inventory (28 dependencies: 16 mandatory, 2 conditional, 10 operational)</w:t>
            </w:r>
          </w:p>
        </w:tc>
        <w:tc>
          <w:tcPr>
            <w:tcW w:type="dxa" w:w="2160"/>
          </w:tcPr>
          <w:p>
            <w:r>
              <w:t>CTT Team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D-06</w:t>
            </w:r>
          </w:p>
        </w:tc>
        <w:tc>
          <w:tcPr>
            <w:tcW w:type="dxa" w:w="2160"/>
          </w:tcPr>
          <w:p>
            <w:r>
              <w:t>Reporting environment for pilot dataset and sample report</w:t>
            </w:r>
          </w:p>
        </w:tc>
        <w:tc>
          <w:tcPr>
            <w:tcW w:type="dxa" w:w="2160"/>
          </w:tcPr>
          <w:p>
            <w:r>
              <w:t>Marketing Reporting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Stakeholders and Roles</w:t>
      </w:r>
    </w:p>
    <w:p>
      <w:pPr>
        <w:pStyle w:val="Heading3"/>
      </w:pPr>
      <w:r>
        <w:t>6.1 Stakeholder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Stakeholder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in POC</w:t>
            </w:r>
          </w:p>
        </w:tc>
      </w:tr>
      <w:tr>
        <w:tc>
          <w:tcPr>
            <w:tcW w:type="dxa" w:w="2880"/>
          </w:tcPr>
          <w:p>
            <w:r>
              <w:t>**Marketing Leadership**</w:t>
            </w:r>
          </w:p>
        </w:tc>
        <w:tc>
          <w:tcPr>
            <w:tcW w:type="dxa" w:w="2880"/>
          </w:tcPr>
          <w:p>
            <w:r>
              <w:t>FY27 measurement, Workfront adoption, strategic alignment</w:t>
            </w:r>
          </w:p>
        </w:tc>
        <w:tc>
          <w:tcPr>
            <w:tcW w:type="dxa" w:w="2880"/>
          </w:tcPr>
          <w:p>
            <w:r>
              <w:t>Executive sponsor; approval authority</w:t>
            </w:r>
          </w:p>
        </w:tc>
      </w:tr>
      <w:tr>
        <w:tc>
          <w:tcPr>
            <w:tcW w:type="dxa" w:w="2880"/>
          </w:tcPr>
          <w:p>
            <w:r>
              <w:t>**Marketing Operations / DART**</w:t>
            </w:r>
          </w:p>
        </w:tc>
        <w:tc>
          <w:tcPr>
            <w:tcW w:type="dxa" w:w="2880"/>
          </w:tcPr>
          <w:p>
            <w:r>
              <w:t>Activity and offer management, CTT operations</w:t>
            </w:r>
          </w:p>
        </w:tc>
        <w:tc>
          <w:tcPr>
            <w:tcW w:type="dxa" w:w="2880"/>
          </w:tcPr>
          <w:p>
            <w:r>
              <w:t>CTT configuration, ID governance</w:t>
            </w:r>
          </w:p>
        </w:tc>
      </w:tr>
      <w:tr>
        <w:tc>
          <w:tcPr>
            <w:tcW w:type="dxa" w:w="2880"/>
          </w:tcPr>
          <w:p>
            <w:r>
              <w:t>**Workfront Team**</w:t>
            </w:r>
          </w:p>
        </w:tc>
        <w:tc>
          <w:tcPr>
            <w:tcW w:type="dxa" w:w="2880"/>
          </w:tcPr>
          <w:p>
            <w:r>
              <w:t>Workfront adoption, field configuration</w:t>
            </w:r>
          </w:p>
        </w:tc>
        <w:tc>
          <w:tcPr>
            <w:tcW w:type="dxa" w:w="2880"/>
          </w:tcPr>
          <w:p>
            <w:r>
              <w:t>Workfront owner; pilot configuration</w:t>
            </w:r>
          </w:p>
        </w:tc>
      </w:tr>
      <w:tr>
        <w:tc>
          <w:tcPr>
            <w:tcW w:type="dxa" w:w="2880"/>
          </w:tcPr>
          <w:p>
            <w:r>
              <w:t>**CTT / Integration Team**</w:t>
            </w:r>
          </w:p>
        </w:tc>
        <w:tc>
          <w:tcPr>
            <w:tcW w:type="dxa" w:w="2880"/>
          </w:tcPr>
          <w:p>
            <w:r>
              <w:t>ID creation, write-back flow, Tray.io integrations</w:t>
            </w:r>
          </w:p>
        </w:tc>
        <w:tc>
          <w:tcPr>
            <w:tcW w:type="dxa" w:w="2880"/>
          </w:tcPr>
          <w:p>
            <w:r>
              <w:t>Integration build and support</w:t>
            </w:r>
          </w:p>
        </w:tc>
      </w:tr>
      <w:tr>
        <w:tc>
          <w:tcPr>
            <w:tcW w:type="dxa" w:w="2880"/>
          </w:tcPr>
          <w:p>
            <w:r>
              <w:t>**Marketing Reporting / Analytics**</w:t>
            </w:r>
          </w:p>
        </w:tc>
        <w:tc>
          <w:tcPr>
            <w:tcW w:type="dxa" w:w="2880"/>
          </w:tcPr>
          <w:p>
            <w:r>
              <w:t>FY27 data elements, attribution, funnel reporting</w:t>
            </w:r>
          </w:p>
        </w:tc>
        <w:tc>
          <w:tcPr>
            <w:tcW w:type="dxa" w:w="2880"/>
          </w:tcPr>
          <w:p>
            <w:r>
              <w:t>Data validation, reporting proof</w:t>
            </w:r>
          </w:p>
        </w:tc>
      </w:tr>
      <w:tr>
        <w:tc>
          <w:tcPr>
            <w:tcW w:type="dxa" w:w="2880"/>
          </w:tcPr>
          <w:p>
            <w:r>
              <w:t>**Salesforce / CRM Team**</w:t>
            </w:r>
          </w:p>
        </w:tc>
        <w:tc>
          <w:tcPr>
            <w:tcW w:type="dxa" w:w="2880"/>
          </w:tcPr>
          <w:p>
            <w:r>
              <w:t>CRM stability during OCC</w:t>
            </w:r>
          </w:p>
        </w:tc>
        <w:tc>
          <w:tcPr>
            <w:tcW w:type="dxa" w:w="2880"/>
          </w:tcPr>
          <w:p>
            <w:r>
              <w:t>Informed; no SFDC changes in POC</w:t>
            </w:r>
          </w:p>
        </w:tc>
      </w:tr>
      <w:tr>
        <w:tc>
          <w:tcPr>
            <w:tcW w:type="dxa" w:w="2880"/>
          </w:tcPr>
          <w:p>
            <w:r>
              <w:t>**IT / Engineering**</w:t>
            </w:r>
          </w:p>
        </w:tc>
        <w:tc>
          <w:tcPr>
            <w:tcW w:type="dxa" w:w="2880"/>
          </w:tcPr>
          <w:p>
            <w:r>
              <w:t>System integrations, technical feasibility</w:t>
            </w:r>
          </w:p>
        </w:tc>
        <w:tc>
          <w:tcPr>
            <w:tcW w:type="dxa" w:w="2880"/>
          </w:tcPr>
          <w:p>
            <w:r>
              <w:t>Technical delivery support</w:t>
            </w:r>
          </w:p>
        </w:tc>
      </w:tr>
      <w:tr>
        <w:tc>
          <w:tcPr>
            <w:tcW w:type="dxa" w:w="2880"/>
          </w:tcPr>
          <w:p>
            <w:r>
              <w:t>**Pilot Business Area**</w:t>
            </w:r>
          </w:p>
        </w:tc>
        <w:tc>
          <w:tcPr>
            <w:tcW w:type="dxa" w:w="2880"/>
          </w:tcPr>
          <w:p>
            <w:r>
              <w:t>Day-to-day activation workflow</w:t>
            </w:r>
          </w:p>
        </w:tc>
        <w:tc>
          <w:tcPr>
            <w:tcW w:type="dxa" w:w="2880"/>
          </w:tcPr>
          <w:p>
            <w:r>
              <w:t>Pilot user; UAT participant</w:t>
            </w:r>
          </w:p>
        </w:tc>
      </w:tr>
    </w:tbl>
    <w:p/>
    <w:p>
      <w:pPr>
        <w:pStyle w:val="Heading3"/>
      </w:pPr>
      <w:r>
        <w:t>6.2 RACI — Key POC Activities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Accountable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Consulted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Informed</w:t>
            </w:r>
          </w:p>
        </w:tc>
      </w:tr>
      <w:tr>
        <w:tc>
          <w:tcPr>
            <w:tcW w:type="dxa" w:w="1728"/>
          </w:tcPr>
          <w:p>
            <w:r>
              <w:t>Approve POC scope and funding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Marketing Leadership</w:t>
            </w:r>
          </w:p>
        </w:tc>
        <w:tc>
          <w:tcPr>
            <w:tcW w:type="dxa" w:w="1728"/>
          </w:tcPr>
          <w:p>
            <w:r>
              <w:t>IT, Reporting</w:t>
            </w:r>
          </w:p>
        </w:tc>
        <w:tc>
          <w:tcPr>
            <w:tcW w:type="dxa" w:w="1728"/>
          </w:tcPr>
          <w:p>
            <w:r>
              <w:t>All stakeholders</w:t>
            </w:r>
          </w:p>
        </w:tc>
      </w:tr>
      <w:tr>
        <w:tc>
          <w:tcPr>
            <w:tcW w:type="dxa" w:w="1728"/>
          </w:tcPr>
          <w:p>
            <w:r>
              <w:t>Define FY27 data elements</w:t>
            </w:r>
          </w:p>
        </w:tc>
        <w:tc>
          <w:tcPr>
            <w:tcW w:type="dxa" w:w="1728"/>
          </w:tcPr>
          <w:p>
            <w:r>
              <w:t>Marketing Reporting</w:t>
            </w:r>
          </w:p>
        </w:tc>
        <w:tc>
          <w:tcPr>
            <w:tcW w:type="dxa" w:w="1728"/>
          </w:tcPr>
          <w:p>
            <w:r>
              <w:t>Marketing Leadership</w:t>
            </w:r>
          </w:p>
        </w:tc>
        <w:tc>
          <w:tcPr>
            <w:tcW w:type="dxa" w:w="1728"/>
          </w:tcPr>
          <w:p>
            <w:r>
              <w:t>Workfront, CTT</w:t>
            </w:r>
          </w:p>
        </w:tc>
        <w:tc>
          <w:tcPr>
            <w:tcW w:type="dxa" w:w="1728"/>
          </w:tcPr>
          <w:p>
            <w:r>
              <w:t>Pilot users</w:t>
            </w:r>
          </w:p>
        </w:tc>
      </w:tr>
      <w:tr>
        <w:tc>
          <w:tcPr>
            <w:tcW w:type="dxa" w:w="1728"/>
          </w:tcPr>
          <w:p>
            <w:r>
              <w:t>Configure Workfront pilot fields</w:t>
            </w:r>
          </w:p>
        </w:tc>
        <w:tc>
          <w:tcPr>
            <w:tcW w:type="dxa" w:w="1728"/>
          </w:tcPr>
          <w:p>
            <w:r>
              <w:t>Workfront Owner</w:t>
            </w:r>
          </w:p>
        </w:tc>
        <w:tc>
          <w:tcPr>
            <w:tcW w:type="dxa" w:w="1728"/>
          </w:tcPr>
          <w:p>
            <w:r>
              <w:t>Workfront Lead</w:t>
            </w:r>
          </w:p>
        </w:tc>
        <w:tc>
          <w:tcPr>
            <w:tcW w:type="dxa" w:w="1728"/>
          </w:tcPr>
          <w:p>
            <w:r>
              <w:t>CTT, Reporting</w:t>
            </w:r>
          </w:p>
        </w:tc>
        <w:tc>
          <w:tcPr>
            <w:tcW w:type="dxa" w:w="1728"/>
          </w:tcPr>
          <w:p>
            <w:r>
              <w:t>Marketing Ops</w:t>
            </w:r>
          </w:p>
        </w:tc>
      </w:tr>
      <w:tr>
        <w:tc>
          <w:tcPr>
            <w:tcW w:type="dxa" w:w="1728"/>
          </w:tcPr>
          <w:p>
            <w:r>
              <w:t>Build CTT integration / write-back</w:t>
            </w:r>
          </w:p>
        </w:tc>
        <w:tc>
          <w:tcPr>
            <w:tcW w:type="dxa" w:w="1728"/>
          </w:tcPr>
          <w:p>
            <w:r>
              <w:t>CTT/Integration Owner</w:t>
            </w:r>
          </w:p>
        </w:tc>
        <w:tc>
          <w:tcPr>
            <w:tcW w:type="dxa" w:w="1728"/>
          </w:tcPr>
          <w:p>
            <w:r>
              <w:t>IT Lead</w:t>
            </w:r>
          </w:p>
        </w:tc>
        <w:tc>
          <w:tcPr>
            <w:tcW w:type="dxa" w:w="1728"/>
          </w:tcPr>
          <w:p>
            <w:r>
              <w:t>Workfront, Reporting</w:t>
            </w:r>
          </w:p>
        </w:tc>
        <w:tc>
          <w:tcPr>
            <w:tcW w:type="dxa" w:w="1728"/>
          </w:tcPr>
          <w:p>
            <w:r>
              <w:t>Marketing Ops</w:t>
            </w:r>
          </w:p>
        </w:tc>
      </w:tr>
      <w:tr>
        <w:tc>
          <w:tcPr>
            <w:tcW w:type="dxa" w:w="1728"/>
          </w:tcPr>
          <w:p>
            <w:r>
              <w:t>Select pilot activation type</w:t>
            </w:r>
          </w:p>
        </w:tc>
        <w:tc>
          <w:tcPr>
            <w:tcW w:type="dxa" w:w="1728"/>
          </w:tcPr>
          <w:p>
            <w:r>
              <w:t>Business Sponsor</w:t>
            </w:r>
          </w:p>
        </w:tc>
        <w:tc>
          <w:tcPr>
            <w:tcW w:type="dxa" w:w="1728"/>
          </w:tcPr>
          <w:p>
            <w:r>
              <w:t>Marketing Leadership</w:t>
            </w:r>
          </w:p>
        </w:tc>
        <w:tc>
          <w:tcPr>
            <w:tcW w:type="dxa" w:w="1728"/>
          </w:tcPr>
          <w:p>
            <w:r>
              <w:t>Workfront, CTT, Reporting</w:t>
            </w:r>
          </w:p>
        </w:tc>
        <w:tc>
          <w:tcPr>
            <w:tcW w:type="dxa" w:w="1728"/>
          </w:tcPr>
          <w:p>
            <w:r>
              <w:t>Pilot users</w:t>
            </w:r>
          </w:p>
        </w:tc>
      </w:tr>
      <w:tr>
        <w:tc>
          <w:tcPr>
            <w:tcW w:type="dxa" w:w="1728"/>
          </w:tcPr>
          <w:p>
            <w:r>
              <w:t>Validate data quality and reporting</w:t>
            </w:r>
          </w:p>
        </w:tc>
        <w:tc>
          <w:tcPr>
            <w:tcW w:type="dxa" w:w="1728"/>
          </w:tcPr>
          <w:p>
            <w:r>
              <w:t>Marketing Reporting Owner</w:t>
            </w:r>
          </w:p>
        </w:tc>
        <w:tc>
          <w:tcPr>
            <w:tcW w:type="dxa" w:w="1728"/>
          </w:tcPr>
          <w:p>
            <w:r>
              <w:t>Reporting Lead</w:t>
            </w:r>
          </w:p>
        </w:tc>
        <w:tc>
          <w:tcPr>
            <w:tcW w:type="dxa" w:w="1728"/>
          </w:tcPr>
          <w:p>
            <w:r>
              <w:t>Workfront, CTT</w:t>
            </w:r>
          </w:p>
        </w:tc>
        <w:tc>
          <w:tcPr>
            <w:tcW w:type="dxa" w:w="1728"/>
          </w:tcPr>
          <w:p>
            <w:r>
              <w:t>Leadership</w:t>
            </w:r>
          </w:p>
        </w:tc>
      </w:tr>
      <w:tr>
        <w:tc>
          <w:tcPr>
            <w:tcW w:type="dxa" w:w="1728"/>
          </w:tcPr>
          <w:p>
            <w:r>
              <w:t>Document decommission blockers</w:t>
            </w:r>
          </w:p>
        </w:tc>
        <w:tc>
          <w:tcPr>
            <w:tcW w:type="dxa" w:w="1728"/>
          </w:tcPr>
          <w:p>
            <w:r>
              <w:t>CTT/Integration Owner</w:t>
            </w:r>
          </w:p>
        </w:tc>
        <w:tc>
          <w:tcPr>
            <w:tcW w:type="dxa" w:w="1728"/>
          </w:tcPr>
          <w:p>
            <w:r>
              <w:t>Program Lead</w:t>
            </w:r>
          </w:p>
        </w:tc>
        <w:tc>
          <w:tcPr>
            <w:tcW w:type="dxa" w:w="1728"/>
          </w:tcPr>
          <w:p>
            <w:r>
              <w:t>All system owners</w:t>
            </w:r>
          </w:p>
        </w:tc>
        <w:tc>
          <w:tcPr>
            <w:tcW w:type="dxa" w:w="1728"/>
          </w:tcPr>
          <w:p>
            <w:r>
              <w:t>Leadership</w:t>
            </w:r>
          </w:p>
        </w:tc>
      </w:tr>
      <w:tr>
        <w:tc>
          <w:tcPr>
            <w:tcW w:type="dxa" w:w="1728"/>
          </w:tcPr>
          <w:p>
            <w:r>
              <w:t>Scale / pause / stop decision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Marketing Leadership</w:t>
            </w:r>
          </w:p>
        </w:tc>
        <w:tc>
          <w:tcPr>
            <w:tcW w:type="dxa" w:w="1728"/>
          </w:tcPr>
          <w:p>
            <w:r>
              <w:t>All owners</w:t>
            </w:r>
          </w:p>
        </w:tc>
        <w:tc>
          <w:tcPr>
            <w:tcW w:type="dxa" w:w="1728"/>
          </w:tcPr>
          <w:p>
            <w:r>
              <w:t>All stakeholders</w:t>
            </w:r>
          </w:p>
        </w:tc>
      </w:tr>
    </w:tbl>
    <w:p/>
    <w:p>
      <w:pPr>
        <w:pStyle w:val="Heading3"/>
      </w:pPr>
      <w:r>
        <w:t>6.3 Named Owners (To Be Confirmed)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2880"/>
          </w:tcPr>
          <w:p>
            <w:r>
              <w:t>Executive Sponsor</w:t>
            </w:r>
          </w:p>
        </w:tc>
        <w:tc>
          <w:tcPr>
            <w:tcW w:type="dxa" w:w="2880"/>
          </w:tcPr>
          <w:p>
            <w:r>
              <w:t>_TBD_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Workfront Owner</w:t>
            </w:r>
          </w:p>
        </w:tc>
        <w:tc>
          <w:tcPr>
            <w:tcW w:type="dxa" w:w="2880"/>
          </w:tcPr>
          <w:p>
            <w:r>
              <w:t>_TBD_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CTT / Integration Owner</w:t>
            </w:r>
          </w:p>
        </w:tc>
        <w:tc>
          <w:tcPr>
            <w:tcW w:type="dxa" w:w="2880"/>
          </w:tcPr>
          <w:p>
            <w:r>
              <w:t>_TBD_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Marketing Reporting Owner</w:t>
            </w:r>
          </w:p>
        </w:tc>
        <w:tc>
          <w:tcPr>
            <w:tcW w:type="dxa" w:w="2880"/>
          </w:tcPr>
          <w:p>
            <w:r>
              <w:t>_TBD_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Pilot Business Area Lead</w:t>
            </w:r>
          </w:p>
        </w:tc>
        <w:tc>
          <w:tcPr>
            <w:tcW w:type="dxa" w:w="2880"/>
          </w:tcPr>
          <w:p>
            <w:r>
              <w:t>_TBD_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Program / Project Manager</w:t>
            </w:r>
          </w:p>
        </w:tc>
        <w:tc>
          <w:tcPr>
            <w:tcW w:type="dxa" w:w="2880"/>
          </w:tcPr>
          <w:p>
            <w:r>
              <w:t>_TBD_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Current State (As-Is)</w:t>
      </w:r>
    </w:p>
    <w:p>
      <w:pPr>
        <w:pStyle w:val="Heading3"/>
      </w:pPr>
      <w:r>
        <w:t>7.1 Operating Model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Current State</w:t>
            </w:r>
          </w:p>
        </w:tc>
      </w:tr>
      <w:tr>
        <w:tc>
          <w:tcPr>
            <w:tcW w:type="dxa" w:w="4320"/>
          </w:tcPr>
          <w:p>
            <w:r>
              <w:t>**ID Creation**</w:t>
            </w:r>
          </w:p>
        </w:tc>
        <w:tc>
          <w:tcPr>
            <w:tcW w:type="dxa" w:w="4320"/>
          </w:tcPr>
          <w:p>
            <w:r>
              <w:t>CTT creates and validates legacy IDs (Activity ID, Offer ID, Drive To ID / OCIDs)</w:t>
            </w:r>
          </w:p>
        </w:tc>
      </w:tr>
      <w:tr>
        <w:tc>
          <w:tcPr>
            <w:tcW w:type="dxa" w:w="4320"/>
          </w:tcPr>
          <w:p>
            <w:r>
              <w:t>**Workfront Adoption**</w:t>
            </w:r>
          </w:p>
        </w:tc>
        <w:tc>
          <w:tcPr>
            <w:tcW w:type="dxa" w:w="4320"/>
          </w:tcPr>
          <w:p>
            <w:r>
              <w:t>Incomplete — not all marketing activities pass through Workfront</w:t>
            </w:r>
          </w:p>
        </w:tc>
      </w:tr>
      <w:tr>
        <w:tc>
          <w:tcPr>
            <w:tcW w:type="dxa" w:w="4320"/>
          </w:tcPr>
          <w:p>
            <w:r>
              <w:t>**Reporting**</w:t>
            </w:r>
          </w:p>
        </w:tc>
        <w:tc>
          <w:tcPr>
            <w:tcW w:type="dxa" w:w="4320"/>
          </w:tcPr>
          <w:p>
            <w:r>
              <w:t>Depends on OCIDs across multiple systems (CDF, Ace Reporting, Adobe Weblogs, etc.)</w:t>
            </w:r>
          </w:p>
        </w:tc>
      </w:tr>
      <w:tr>
        <w:tc>
          <w:tcPr>
            <w:tcW w:type="dxa" w:w="4320"/>
          </w:tcPr>
          <w:p>
            <w:r>
              <w:t>**Lead Flow**</w:t>
            </w:r>
          </w:p>
        </w:tc>
        <w:tc>
          <w:tcPr>
            <w:tcW w:type="dxa" w:w="4320"/>
          </w:tcPr>
          <w:p>
            <w:r>
              <w:t>CTT IDs mandatory for lead creation, routing (Lean Data, Outreach/Gong Engage), and SFDC campaign alignment</w:t>
            </w:r>
          </w:p>
        </w:tc>
      </w:tr>
      <w:tr>
        <w:tc>
          <w:tcPr>
            <w:tcW w:type="dxa" w:w="4320"/>
          </w:tcPr>
          <w:p>
            <w:r>
              <w:t>**Integrations**</w:t>
            </w:r>
          </w:p>
        </w:tc>
        <w:tc>
          <w:tcPr>
            <w:tcW w:type="dxa" w:w="4320"/>
          </w:tcPr>
          <w:p>
            <w:r>
              <w:t>Tray.io, SFDC, Allocadia, Eloqua, App Cloud Lite, and others depend on CTT attributes</w:t>
            </w:r>
          </w:p>
        </w:tc>
      </w:tr>
    </w:tbl>
    <w:p/>
    <w:p>
      <w:pPr>
        <w:pStyle w:val="Heading3"/>
      </w:pPr>
      <w:r>
        <w:t>7.2 CTT Identifier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**Activity ID**</w:t>
            </w:r>
          </w:p>
        </w:tc>
        <w:tc>
          <w:tcPr>
            <w:tcW w:type="dxa" w:w="4320"/>
          </w:tcPr>
          <w:p>
            <w:r>
              <w:t>Tracks marketing activities and program alignment</w:t>
            </w:r>
          </w:p>
        </w:tc>
      </w:tr>
      <w:tr>
        <w:tc>
          <w:tcPr>
            <w:tcW w:type="dxa" w:w="4320"/>
          </w:tcPr>
          <w:p>
            <w:r>
              <w:t>**Offer ID**</w:t>
            </w:r>
          </w:p>
        </w:tc>
        <w:tc>
          <w:tcPr>
            <w:tcW w:type="dxa" w:w="4320"/>
          </w:tcPr>
          <w:p>
            <w:r>
              <w:t>Tracks content consumed by customers</w:t>
            </w:r>
          </w:p>
        </w:tc>
      </w:tr>
      <w:tr>
        <w:tc>
          <w:tcPr>
            <w:tcW w:type="dxa" w:w="4320"/>
          </w:tcPr>
          <w:p>
            <w:r>
              <w:t>**Drive To ID**</w:t>
            </w:r>
          </w:p>
        </w:tc>
        <w:tc>
          <w:tcPr>
            <w:tcW w:type="dxa" w:w="4320"/>
          </w:tcPr>
          <w:p>
            <w:r>
              <w:t>Tracks the channel that delivered the touchpoint</w:t>
            </w:r>
          </w:p>
        </w:tc>
      </w:tr>
    </w:tbl>
    <w:p/>
    <w:p>
      <w:pPr>
        <w:pStyle w:val="Heading3"/>
      </w:pPr>
      <w:r>
        <w:t>7.3 Key CTT Dependencies (Summary)</w:t>
      </w:r>
    </w:p>
    <w:p>
      <w:r>
        <w:t>Per the Campaign Tagging and Tracking Dependency Audit:</w:t>
      </w:r>
    </w:p>
    <w:p>
      <w:pPr>
        <w:pStyle w:val="ListBullet"/>
      </w:pPr>
      <w:r>
        <w:rPr>
          <w:b/>
        </w:rPr>
        <w:t>28 total dependencies</w:t>
      </w:r>
    </w:p>
    <w:p>
      <w:pPr>
        <w:pStyle w:val="ListBullet"/>
      </w:pPr>
      <w:r>
        <w:rPr>
          <w:b/>
        </w:rPr>
        <w:t>16 mandatory</w:t>
      </w:r>
    </w:p>
    <w:p>
      <w:pPr>
        <w:pStyle w:val="ListBullet"/>
      </w:pPr>
      <w:r>
        <w:rPr>
          <w:b/>
        </w:rPr>
        <w:t>2 conditional</w:t>
      </w:r>
    </w:p>
    <w:p>
      <w:pPr>
        <w:pStyle w:val="ListBullet"/>
      </w:pPr>
      <w:r>
        <w:rPr>
          <w:b/>
        </w:rPr>
        <w:t>10 operational</w:t>
      </w:r>
    </w:p>
    <w:p>
      <w:r>
        <w:t>Dependency categories include: Leads &amp; Routing (SFDC, Lean Data, Outreach/Gong Engage), Automation (Eloqua Forms, Nurture Journeys, App Cloud Lite), Integration (Tray.io, SFDC, Allocadia, Eloqua), and Reporting (Ace Reporting, CDF, Adobe Weblogs).</w:t>
      </w:r>
    </w:p>
    <w:p>
      <w:pPr>
        <w:pStyle w:val="Heading3"/>
      </w:pPr>
      <w:r>
        <w:t>7.4 Current Pain Points</w:t>
      </w:r>
    </w:p>
    <w:p>
      <w:pPr>
        <w:pStyle w:val="ListBullet"/>
      </w:pPr>
      <w:r>
        <w:t>Inconsistent and outdated legacy identifiers (OCIDs) result in inaccurate reporting and poor data governance</w:t>
      </w:r>
    </w:p>
    <w:p>
      <w:pPr>
        <w:pStyle w:val="ListBullet"/>
      </w:pPr>
      <w:r>
        <w:t>Complex data architecture relies on intermediary systems (e.g., CDF Transaction Tables)</w:t>
      </w:r>
    </w:p>
    <w:p>
      <w:pPr>
        <w:pStyle w:val="ListBullet"/>
      </w:pPr>
      <w:r>
        <w:t>Transition to Workfront risks fragmenting performance insight between online/offline and Workfront/non-Workfront activities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Future State (To-Be)</w:t>
      </w:r>
    </w:p>
    <w:p>
      <w:pPr>
        <w:pStyle w:val="Heading3"/>
      </w:pPr>
      <w:r>
        <w:t>8.1 Transition Architecture (POC Bridge)</w:t>
      </w:r>
    </w:p>
    <w:p>
      <w:r>
        <w:rPr>
          <w:rFonts w:ascii="Consolas" w:hAnsi="Consolas"/>
          <w:sz w:val="18"/>
        </w:rPr>
        <w:t>┌─────────────┐     trigger      ┌─────────────┐     write-back     ┌─────────────┐</w:t>
        <w:br/>
        <w:t>│  Workfront  │ ───────────────► │     CTT     │ ────────────────► │  Workfront  │</w:t>
        <w:br/>
        <w:t>│  (pilot     │   create IDs     │  (bridge    │   IDs + attrs     │  (enriched  │</w:t>
        <w:br/>
        <w:t>│  activations)│                 │   layer)    │                   │   fields)   │</w:t>
        <w:br/>
        <w:t>└─────────────┘                  └─────────────┘                   └─────────────┘</w:t>
        <w:br/>
        <w:t xml:space="preserve">                                        │</w:t>
        <w:br/>
        <w:t xml:space="preserve">                                        ▼</w:t>
        <w:br/>
        <w:t xml:space="preserve">                                 ┌─────────────┐</w:t>
        <w:br/>
        <w:t xml:space="preserve">                                 │  Reporting  │</w:t>
        <w:br/>
        <w:t xml:space="preserve">                                 │  (FY27 data │</w:t>
        <w:br/>
        <w:t xml:space="preserve">                                 │   elements) │</w:t>
        <w:br/>
        <w:t xml:space="preserve">                                 └─────────────┘</w:t>
      </w:r>
    </w:p>
    <w:p>
      <w:pPr>
        <w:pStyle w:val="Heading3"/>
      </w:pPr>
      <w:r>
        <w:t>8.2 POC Bridge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Bridge State</w:t>
            </w:r>
          </w:p>
        </w:tc>
      </w:tr>
      <w:tr>
        <w:tc>
          <w:tcPr>
            <w:tcW w:type="dxa" w:w="4320"/>
          </w:tcPr>
          <w:p>
            <w:r>
              <w:t>**Workfront**</w:t>
            </w:r>
          </w:p>
        </w:tc>
        <w:tc>
          <w:tcPr>
            <w:tcW w:type="dxa" w:w="4320"/>
          </w:tcPr>
          <w:p>
            <w:r>
              <w:t>Triggers CTT ID creation for pilot activations</w:t>
            </w:r>
          </w:p>
        </w:tc>
      </w:tr>
      <w:tr>
        <w:tc>
          <w:tcPr>
            <w:tcW w:type="dxa" w:w="4320"/>
          </w:tcPr>
          <w:p>
            <w:r>
              <w:t>**CTT**</w:t>
            </w:r>
          </w:p>
        </w:tc>
        <w:tc>
          <w:tcPr>
            <w:tcW w:type="dxa" w:w="4320"/>
          </w:tcPr>
          <w:p>
            <w:r>
              <w:t>Carries Workfront-aligned FY27 data attributes; creates Activity/Offer IDs</w:t>
            </w:r>
          </w:p>
        </w:tc>
      </w:tr>
      <w:tr>
        <w:tc>
          <w:tcPr>
            <w:tcW w:type="dxa" w:w="4320"/>
          </w:tcPr>
          <w:p>
            <w:r>
              <w:t>**Write-Back**</w:t>
            </w:r>
          </w:p>
        </w:tc>
        <w:tc>
          <w:tcPr>
            <w:tcW w:type="dxa" w:w="4320"/>
          </w:tcPr>
          <w:p>
            <w:r>
              <w:t>Generated IDs and key attributes written back to Workfront</w:t>
            </w:r>
          </w:p>
        </w:tc>
      </w:tr>
      <w:tr>
        <w:tc>
          <w:tcPr>
            <w:tcW w:type="dxa" w:w="4320"/>
          </w:tcPr>
          <w:p>
            <w:r>
              <w:t>**Non-Workfront Teams**</w:t>
            </w:r>
          </w:p>
        </w:tc>
        <w:tc>
          <w:tcPr>
            <w:tcW w:type="dxa" w:w="4320"/>
          </w:tcPr>
          <w:p>
            <w:r>
              <w:t>Continue using CTT IDs with the same future-state attributes</w:t>
            </w:r>
          </w:p>
        </w:tc>
      </w:tr>
      <w:tr>
        <w:tc>
          <w:tcPr>
            <w:tcW w:type="dxa" w:w="4320"/>
          </w:tcPr>
          <w:p>
            <w:r>
              <w:t>**Reporting**</w:t>
            </w:r>
          </w:p>
        </w:tc>
        <w:tc>
          <w:tcPr>
            <w:tcW w:type="dxa" w:w="4320"/>
          </w:tcPr>
          <w:p>
            <w:r>
              <w:t>Common FY27 data elements across Workfront-originated and CTT-originated activity</w:t>
            </w:r>
          </w:p>
        </w:tc>
      </w:tr>
    </w:tbl>
    <w:p/>
    <w:p>
      <w:pPr>
        <w:pStyle w:val="Heading3"/>
      </w:pPr>
      <w:r>
        <w:t>8.3 Target End State (Post-Decommission)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State</w:t>
            </w:r>
          </w:p>
        </w:tc>
      </w:tr>
      <w:tr>
        <w:tc>
          <w:tcPr>
            <w:tcW w:type="dxa" w:w="4320"/>
          </w:tcPr>
          <w:p>
            <w:r>
              <w:t>**Workfront**</w:t>
            </w:r>
          </w:p>
        </w:tc>
        <w:tc>
          <w:tcPr>
            <w:tcW w:type="dxa" w:w="4320"/>
          </w:tcPr>
          <w:p>
            <w:r>
              <w:t>Source of truth for marketing execution and governed reporting data</w:t>
            </w:r>
          </w:p>
        </w:tc>
      </w:tr>
      <w:tr>
        <w:tc>
          <w:tcPr>
            <w:tcW w:type="dxa" w:w="4320"/>
          </w:tcPr>
          <w:p>
            <w:r>
              <w:t>**Identifiers**</w:t>
            </w:r>
          </w:p>
        </w:tc>
        <w:tc>
          <w:tcPr>
            <w:tcW w:type="dxa" w:w="4320"/>
          </w:tcPr>
          <w:p>
            <w:r>
              <w:t>Task ID and standardized UTM values replace legacy OCIDs</w:t>
            </w:r>
          </w:p>
        </w:tc>
      </w:tr>
      <w:tr>
        <w:tc>
          <w:tcPr>
            <w:tcW w:type="dxa" w:w="4320"/>
          </w:tcPr>
          <w:p>
            <w:r>
              <w:t>**CTT**</w:t>
            </w:r>
          </w:p>
        </w:tc>
        <w:tc>
          <w:tcPr>
            <w:tcW w:type="dxa" w:w="4320"/>
          </w:tcPr>
          <w:p>
            <w:r>
              <w:t>Decommissioned when readiness criteria are met</w:t>
            </w:r>
          </w:p>
        </w:tc>
      </w:tr>
      <w:tr>
        <w:tc>
          <w:tcPr>
            <w:tcW w:type="dxa" w:w="4320"/>
          </w:tcPr>
          <w:p>
            <w:r>
              <w:t>**Reporting**</w:t>
            </w:r>
          </w:p>
        </w:tc>
        <w:tc>
          <w:tcPr>
            <w:tcW w:type="dxa" w:w="4320"/>
          </w:tcPr>
          <w:p>
            <w:r>
              <w:t>Workfront data and standardized UTMs as governed reporting source</w:t>
            </w:r>
          </w:p>
        </w:tc>
      </w:tr>
      <w:tr>
        <w:tc>
          <w:tcPr>
            <w:tcW w:type="dxa" w:w="4320"/>
          </w:tcPr>
          <w:p>
            <w:r>
              <w:t>**Architecture**</w:t>
            </w:r>
          </w:p>
        </w:tc>
        <w:tc>
          <w:tcPr>
            <w:tcW w:type="dxa" w:w="4320"/>
          </w:tcPr>
          <w:p>
            <w:r>
              <w:t>Simplified; no intermediary CTT or CDF Transaction Table dependencies</w:t>
            </w:r>
          </w:p>
        </w:tc>
      </w:tr>
    </w:tbl>
    <w:p/>
    <w:p>
      <w:pPr>
        <w:pStyle w:val="Heading3"/>
      </w:pPr>
      <w:r>
        <w:t>8.4 Guiding Principle</w:t>
      </w:r>
    </w:p>
    <w:p>
      <w:pPr>
        <w:ind w:left="720"/>
      </w:pPr>
      <w:r>
        <w:rPr>
          <w:i/>
        </w:rPr>
        <w:t>Do not preserve CTT as a permanent destination. Adapt it so every step improves Workfront readiness and decommission evidence.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Business Requirements</w:t>
      </w:r>
    </w:p>
    <w:p>
      <w:r>
        <w:t xml:space="preserve">Business requirements describe </w:t>
      </w:r>
      <w:r>
        <w:rPr>
          <w:b/>
        </w:rPr>
        <w:t>what</w:t>
      </w:r>
      <w:r>
        <w:t xml:space="preserve"> the business needs to achieve. They are solution-agnostic where possible.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t>**BR-01**</w:t>
            </w:r>
          </w:p>
        </w:tc>
        <w:tc>
          <w:tcPr>
            <w:tcW w:type="dxa" w:w="2160"/>
          </w:tcPr>
          <w:p>
            <w:r>
              <w:t>The business must capture Marketing-defined FY27 reporting data elements for **all** marketing activities, regardless of whether they originate in Workfront or CTT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Core driver for FY27 measurement continuity</w:t>
            </w:r>
          </w:p>
        </w:tc>
      </w:tr>
      <w:tr>
        <w:tc>
          <w:tcPr>
            <w:tcW w:type="dxa" w:w="2160"/>
          </w:tcPr>
          <w:p>
            <w:r>
              <w:t>**BR-02**</w:t>
            </w:r>
          </w:p>
        </w:tc>
        <w:tc>
          <w:tcPr>
            <w:tcW w:type="dxa" w:w="2160"/>
          </w:tcPr>
          <w:p>
            <w:r>
              <w:t>Teams using Workfront must be able to obtain Activity IDs and Offer IDs **without manual ID administration**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Removes adoption friction; reduces operational burden</w:t>
            </w:r>
          </w:p>
        </w:tc>
      </w:tr>
      <w:tr>
        <w:tc>
          <w:tcPr>
            <w:tcW w:type="dxa" w:w="2160"/>
          </w:tcPr>
          <w:p>
            <w:r>
              <w:t>**BR-03**</w:t>
            </w:r>
          </w:p>
        </w:tc>
        <w:tc>
          <w:tcPr>
            <w:tcW w:type="dxa" w:w="2160"/>
          </w:tcPr>
          <w:p>
            <w:r>
              <w:t>Workfront-originated and non-Workfront activity must be reportable using the **same set of FY27 data elements**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Enables consistent performance comparison and attribution</w:t>
            </w:r>
          </w:p>
        </w:tc>
      </w:tr>
      <w:tr>
        <w:tc>
          <w:tcPr>
            <w:tcW w:type="dxa" w:w="2160"/>
          </w:tcPr>
          <w:p>
            <w:r>
              <w:t>**BR-04**</w:t>
            </w:r>
          </w:p>
        </w:tc>
        <w:tc>
          <w:tcPr>
            <w:tcW w:type="dxa" w:w="2160"/>
          </w:tcPr>
          <w:p>
            <w:r>
              <w:t>The solution must **not require immediate SFDC or One Cisco CRM changes**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Protects OCC workstream; avoids CRM disruption</w:t>
            </w:r>
          </w:p>
        </w:tc>
      </w:tr>
      <w:tr>
        <w:tc>
          <w:tcPr>
            <w:tcW w:type="dxa" w:w="2160"/>
          </w:tcPr>
          <w:p>
            <w:r>
              <w:t>**BR-05**</w:t>
            </w:r>
          </w:p>
        </w:tc>
        <w:tc>
          <w:tcPr>
            <w:tcW w:type="dxa" w:w="2160"/>
          </w:tcPr>
          <w:p>
            <w:r>
              <w:t>The POC must produce evidence sufficient to make a **scale, pause, or stop** decision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Ensures investment is decision-quality, not just a technical demo</w:t>
            </w:r>
          </w:p>
        </w:tc>
      </w:tr>
      <w:tr>
        <w:tc>
          <w:tcPr>
            <w:tcW w:type="dxa" w:w="2160"/>
          </w:tcPr>
          <w:p>
            <w:r>
              <w:t>**BR-06**</w:t>
            </w:r>
          </w:p>
        </w:tc>
        <w:tc>
          <w:tcPr>
            <w:tcW w:type="dxa" w:w="2160"/>
          </w:tcPr>
          <w:p>
            <w:r>
              <w:t>The POC must document **decommission blockers** and downstream dependencies for CTT retirement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Aligns bridge work to long-term CTT decommission path</w:t>
            </w:r>
          </w:p>
        </w:tc>
      </w:tr>
      <w:tr>
        <w:tc>
          <w:tcPr>
            <w:tcW w:type="dxa" w:w="2160"/>
          </w:tcPr>
          <w:p>
            <w:r>
              <w:t>**BR-07**</w:t>
            </w:r>
          </w:p>
        </w:tc>
        <w:tc>
          <w:tcPr>
            <w:tcW w:type="dxa" w:w="2160"/>
          </w:tcPr>
          <w:p>
            <w:r>
              <w:t>Non-Workfront teams must be able to continue operating with CTT IDs that carry **aligned future-state attributes** during transition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Supports mixed adoption model without forcing premature cutover</w:t>
            </w:r>
          </w:p>
        </w:tc>
      </w:tr>
      <w:tr>
        <w:tc>
          <w:tcPr>
            <w:tcW w:type="dxa" w:w="2160"/>
          </w:tcPr>
          <w:p>
            <w:r>
              <w:t>**BR-08**</w:t>
            </w:r>
          </w:p>
        </w:tc>
        <w:tc>
          <w:tcPr>
            <w:tcW w:type="dxa" w:w="2160"/>
          </w:tcPr>
          <w:p>
            <w:r>
              <w:t>The interim solution must be explicitly defined as **temporary**, with exit criteria and governance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Prevents perception that CTT is being extended indefinitely</w:t>
            </w:r>
          </w:p>
        </w:tc>
      </w:tr>
      <w:tr>
        <w:tc>
          <w:tcPr>
            <w:tcW w:type="dxa" w:w="2160"/>
          </w:tcPr>
          <w:p>
            <w:r>
              <w:t>**BR-09**</w:t>
            </w:r>
          </w:p>
        </w:tc>
        <w:tc>
          <w:tcPr>
            <w:tcW w:type="dxa" w:w="2160"/>
          </w:tcPr>
          <w:p>
            <w:r>
              <w:t>Data attributes captured during the bridge period must align with the **Adobe North Star** data model direction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Avoids rework when target architecture is implemented</w:t>
            </w:r>
          </w:p>
        </w:tc>
      </w:tr>
      <w:tr>
        <w:tc>
          <w:tcPr>
            <w:tcW w:type="dxa" w:w="2160"/>
          </w:tcPr>
          <w:p>
            <w:r>
              <w:t>**BR-10**</w:t>
            </w:r>
          </w:p>
        </w:tc>
        <w:tc>
          <w:tcPr>
            <w:tcW w:type="dxa" w:w="2160"/>
          </w:tcPr>
          <w:p>
            <w:r>
              <w:t>Current CTT-dependent processes and reports must **continue to function** during the POC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Protects business continuity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Functional Requirements (High Level)</w:t>
      </w:r>
    </w:p>
    <w:p>
      <w:r>
        <w:t xml:space="preserve">Functional requirements describe </w:t>
      </w:r>
      <w:r>
        <w:rPr>
          <w:b/>
        </w:rPr>
        <w:t>how</w:t>
      </w:r>
      <w:r>
        <w:t xml:space="preserve"> the solution will behave. Detailed technical specifications will be captured in a separate Functional/Technical Requirements Document (FRD/TRD) if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Related BR</w:t>
            </w:r>
          </w:p>
        </w:tc>
      </w:tr>
      <w:tr>
        <w:tc>
          <w:tcPr>
            <w:tcW w:type="dxa" w:w="2160"/>
          </w:tcPr>
          <w:p>
            <w:r>
              <w:t>**FR-01**</w:t>
            </w:r>
          </w:p>
        </w:tc>
        <w:tc>
          <w:tcPr>
            <w:tcW w:type="dxa" w:w="2160"/>
          </w:tcPr>
          <w:p>
            <w:r>
              <w:t>When a Workfront channel activation is created/approved in the pilot scope, the system shall automatically create an **Activity ID** in CTT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BR-02</w:t>
            </w:r>
          </w:p>
        </w:tc>
      </w:tr>
      <w:tr>
        <w:tc>
          <w:tcPr>
            <w:tcW w:type="dxa" w:w="2160"/>
          </w:tcPr>
          <w:p>
            <w:r>
              <w:t>**FR-02**</w:t>
            </w:r>
          </w:p>
        </w:tc>
        <w:tc>
          <w:tcPr>
            <w:tcW w:type="dxa" w:w="2160"/>
          </w:tcPr>
          <w:p>
            <w:r>
              <w:t>When a Workfront content activation is created/approved in the pilot scope, the system shall automatically create an **Offer ID** in CTT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BR-02</w:t>
            </w:r>
          </w:p>
        </w:tc>
      </w:tr>
      <w:tr>
        <w:tc>
          <w:tcPr>
            <w:tcW w:type="dxa" w:w="2160"/>
          </w:tcPr>
          <w:p>
            <w:r>
              <w:t>**FR-03**</w:t>
            </w:r>
          </w:p>
        </w:tc>
        <w:tc>
          <w:tcPr>
            <w:tcW w:type="dxa" w:w="2160"/>
          </w:tcPr>
          <w:p>
            <w:r>
              <w:t>Upon ID creation, the system shall **write back** the generated Activity ID and/or Offer ID to the corresponding Workfront task/activation record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BR-02</w:t>
            </w:r>
          </w:p>
        </w:tc>
      </w:tr>
      <w:tr>
        <w:tc>
          <w:tcPr>
            <w:tcW w:type="dxa" w:w="2160"/>
          </w:tcPr>
          <w:p>
            <w:r>
              <w:t>**FR-04**</w:t>
            </w:r>
          </w:p>
        </w:tc>
        <w:tc>
          <w:tcPr>
            <w:tcW w:type="dxa" w:w="2160"/>
          </w:tcPr>
          <w:p>
            <w:r>
              <w:t>The system shall capture and persist agreed FY27 attributes (e.g., Business Priority, Stakeholder Unit, campaign/program context, Task ID, UTM attributes) in both Workfront and CTT during the bridge period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BR-01, BR-03</w:t>
            </w:r>
          </w:p>
        </w:tc>
      </w:tr>
      <w:tr>
        <w:tc>
          <w:tcPr>
            <w:tcW w:type="dxa" w:w="2160"/>
          </w:tcPr>
          <w:p>
            <w:r>
              <w:t>**FR-05**</w:t>
            </w:r>
          </w:p>
        </w:tc>
        <w:tc>
          <w:tcPr>
            <w:tcW w:type="dxa" w:w="2160"/>
          </w:tcPr>
          <w:p>
            <w:r>
              <w:t>The system shall maintain a documented **field mapping** between Workfront Task ID, Activity ID, Offer ID, Drive To ID, and UTM_ID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BR-03, BR-06</w:t>
            </w:r>
          </w:p>
        </w:tc>
      </w:tr>
      <w:tr>
        <w:tc>
          <w:tcPr>
            <w:tcW w:type="dxa" w:w="2160"/>
          </w:tcPr>
          <w:p>
            <w:r>
              <w:t>**FR-06**</w:t>
            </w:r>
          </w:p>
        </w:tc>
        <w:tc>
          <w:tcPr>
            <w:tcW w:type="dxa" w:w="2160"/>
          </w:tcPr>
          <w:p>
            <w:r>
              <w:t>The integration shall support a **defined pilot activation type** (channel and/or content) with known dependencies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BR-05</w:t>
            </w:r>
          </w:p>
        </w:tc>
      </w:tr>
      <w:tr>
        <w:tc>
          <w:tcPr>
            <w:tcW w:type="dxa" w:w="2160"/>
          </w:tcPr>
          <w:p>
            <w:r>
              <w:t>**FR-07**</w:t>
            </w:r>
          </w:p>
        </w:tc>
        <w:tc>
          <w:tcPr>
            <w:tcW w:type="dxa" w:w="2160"/>
          </w:tcPr>
          <w:p>
            <w:r>
              <w:t>The system shall enable extraction of a pilot dataset that includes both Workfront-originated and CTT-originated activity with consistent FY27 attributes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BR-03, BR-05</w:t>
            </w:r>
          </w:p>
        </w:tc>
      </w:tr>
      <w:tr>
        <w:tc>
          <w:tcPr>
            <w:tcW w:type="dxa" w:w="2160"/>
          </w:tcPr>
          <w:p>
            <w:r>
              <w:t>**FR-08**</w:t>
            </w:r>
          </w:p>
        </w:tc>
        <w:tc>
          <w:tcPr>
            <w:tcW w:type="dxa" w:w="2160"/>
          </w:tcPr>
          <w:p>
            <w:r>
              <w:t>The system shall log integration events (ID creation, write-back success/failure) for audit and troubleshooting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BR-05</w:t>
            </w:r>
          </w:p>
        </w:tc>
      </w:tr>
      <w:tr>
        <w:tc>
          <w:tcPr>
            <w:tcW w:type="dxa" w:w="2160"/>
          </w:tcPr>
          <w:p>
            <w:r>
              <w:t>**FR-09**</w:t>
            </w:r>
          </w:p>
        </w:tc>
        <w:tc>
          <w:tcPr>
            <w:tcW w:type="dxa" w:w="2160"/>
          </w:tcPr>
          <w:p>
            <w:r>
              <w:t>CTT bridge fields shall be configurable to carry Workfront-aligned attributes without requiring SFDC changes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BR-04</w:t>
            </w:r>
          </w:p>
        </w:tc>
      </w:tr>
      <w:tr>
        <w:tc>
          <w:tcPr>
            <w:tcW w:type="dxa" w:w="2160"/>
          </w:tcPr>
          <w:p>
            <w:r>
              <w:t>**FR-10**</w:t>
            </w:r>
          </w:p>
        </w:tc>
        <w:tc>
          <w:tcPr>
            <w:tcW w:type="dxa" w:w="2160"/>
          </w:tcPr>
          <w:p>
            <w:r>
              <w:t>The solution shall support governance controls for field ownership, attribute dictionary, and change management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BR-08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2880"/>
          </w:tcPr>
          <w:p>
            <w:r>
              <w:t>**NFR-01**</w:t>
            </w:r>
          </w:p>
        </w:tc>
        <w:tc>
          <w:tcPr>
            <w:tcW w:type="dxa" w:w="2880"/>
          </w:tcPr>
          <w:p>
            <w:r>
              <w:t>**Reliability**</w:t>
            </w:r>
          </w:p>
        </w:tc>
        <w:tc>
          <w:tcPr>
            <w:tcW w:type="dxa" w:w="2880"/>
          </w:tcPr>
          <w:p>
            <w:r>
              <w:t>Pilot integration shall achieve ≥95% successful ID creation and write-back for in-scope activations during the validation period</w:t>
            </w:r>
          </w:p>
        </w:tc>
      </w:tr>
      <w:tr>
        <w:tc>
          <w:tcPr>
            <w:tcW w:type="dxa" w:w="2880"/>
          </w:tcPr>
          <w:p>
            <w:r>
              <w:t>**NFR-02**</w:t>
            </w:r>
          </w:p>
        </w:tc>
        <w:tc>
          <w:tcPr>
            <w:tcW w:type="dxa" w:w="2880"/>
          </w:tcPr>
          <w:p>
            <w:r>
              <w:t>**Data Quality**</w:t>
            </w:r>
          </w:p>
        </w:tc>
        <w:tc>
          <w:tcPr>
            <w:tcW w:type="dxa" w:w="2880"/>
          </w:tcPr>
          <w:p>
            <w:r>
              <w:t>Required FY27 attributes shall be populated consistently (target: ≥95% completeness for pilot activations)</w:t>
            </w:r>
          </w:p>
        </w:tc>
      </w:tr>
      <w:tr>
        <w:tc>
          <w:tcPr>
            <w:tcW w:type="dxa" w:w="2880"/>
          </w:tcPr>
          <w:p>
            <w:r>
              <w:t>**NFR-03**</w:t>
            </w:r>
          </w:p>
        </w:tc>
        <w:tc>
          <w:tcPr>
            <w:tcW w:type="dxa" w:w="2880"/>
          </w:tcPr>
          <w:p>
            <w:r>
              <w:t>**Performance**</w:t>
            </w:r>
          </w:p>
        </w:tc>
        <w:tc>
          <w:tcPr>
            <w:tcW w:type="dxa" w:w="2880"/>
          </w:tcPr>
          <w:p>
            <w:r>
              <w:t>ID creation and write-back shall complete within an agreed SLA (e.g., within _TBD_ minutes of activation approval) — to be confirmed with technical team</w:t>
            </w:r>
          </w:p>
        </w:tc>
      </w:tr>
      <w:tr>
        <w:tc>
          <w:tcPr>
            <w:tcW w:type="dxa" w:w="2880"/>
          </w:tcPr>
          <w:p>
            <w:r>
              <w:t>**NFR-04**</w:t>
            </w:r>
          </w:p>
        </w:tc>
        <w:tc>
          <w:tcPr>
            <w:tcW w:type="dxa" w:w="2880"/>
          </w:tcPr>
          <w:p>
            <w:r>
              <w:t>**Security**</w:t>
            </w:r>
          </w:p>
        </w:tc>
        <w:tc>
          <w:tcPr>
            <w:tcW w:type="dxa" w:w="2880"/>
          </w:tcPr>
          <w:p>
            <w:r>
              <w:t>Integration shall use approved authentication and access controls; no credentials hardcoded in source code</w:t>
            </w:r>
          </w:p>
        </w:tc>
      </w:tr>
      <w:tr>
        <w:tc>
          <w:tcPr>
            <w:tcW w:type="dxa" w:w="2880"/>
          </w:tcPr>
          <w:p>
            <w:r>
              <w:t>**NFR-05**</w:t>
            </w:r>
          </w:p>
        </w:tc>
        <w:tc>
          <w:tcPr>
            <w:tcW w:type="dxa" w:w="2880"/>
          </w:tcPr>
          <w:p>
            <w:r>
              <w:t>**Auditability**</w:t>
            </w:r>
          </w:p>
        </w:tc>
        <w:tc>
          <w:tcPr>
            <w:tcW w:type="dxa" w:w="2880"/>
          </w:tcPr>
          <w:p>
            <w:r>
              <w:t>All ID creation and attribute changes shall be traceable to source Workfront activation and timestamp</w:t>
            </w:r>
          </w:p>
        </w:tc>
      </w:tr>
      <w:tr>
        <w:tc>
          <w:tcPr>
            <w:tcW w:type="dxa" w:w="2880"/>
          </w:tcPr>
          <w:p>
            <w:r>
              <w:t>**NFR-06**</w:t>
            </w:r>
          </w:p>
        </w:tc>
        <w:tc>
          <w:tcPr>
            <w:tcW w:type="dxa" w:w="2880"/>
          </w:tcPr>
          <w:p>
            <w:r>
              <w:t>**Maintainability**</w:t>
            </w:r>
          </w:p>
        </w:tc>
        <w:tc>
          <w:tcPr>
            <w:tcW w:type="dxa" w:w="2880"/>
          </w:tcPr>
          <w:p>
            <w:r>
              <w:t>Field mappings and integration configuration shall be documented and version-controlled</w:t>
            </w:r>
          </w:p>
        </w:tc>
      </w:tr>
      <w:tr>
        <w:tc>
          <w:tcPr>
            <w:tcW w:type="dxa" w:w="2880"/>
          </w:tcPr>
          <w:p>
            <w:r>
              <w:t>**NFR-07**</w:t>
            </w:r>
          </w:p>
        </w:tc>
        <w:tc>
          <w:tcPr>
            <w:tcW w:type="dxa" w:w="2880"/>
          </w:tcPr>
          <w:p>
            <w:r>
              <w:t>**Compatibility**</w:t>
            </w:r>
          </w:p>
        </w:tc>
        <w:tc>
          <w:tcPr>
            <w:tcW w:type="dxa" w:w="2880"/>
          </w:tcPr>
          <w:p>
            <w:r>
              <w:t>Solution shall not break existing CTT-dependent processes, reports, or integrations during pilot</w:t>
            </w:r>
          </w:p>
        </w:tc>
      </w:tr>
      <w:tr>
        <w:tc>
          <w:tcPr>
            <w:tcW w:type="dxa" w:w="2880"/>
          </w:tcPr>
          <w:p>
            <w:r>
              <w:t>**NFR-08**</w:t>
            </w:r>
          </w:p>
        </w:tc>
        <w:tc>
          <w:tcPr>
            <w:tcW w:type="dxa" w:w="2880"/>
          </w:tcPr>
          <w:p>
            <w:r>
              <w:t>**Scalability**</w:t>
            </w:r>
          </w:p>
        </w:tc>
        <w:tc>
          <w:tcPr>
            <w:tcW w:type="dxa" w:w="2880"/>
          </w:tcPr>
          <w:p>
            <w:r>
              <w:t>Architecture shall be assessable for scale beyond pilot (even if POC is limited in scope)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Data Requirements</w:t>
      </w:r>
    </w:p>
    <w:p>
      <w:pPr>
        <w:pStyle w:val="Heading3"/>
      </w:pPr>
      <w:r>
        <w:t>12.1 FY27 Reporting Data Elements</w:t>
      </w:r>
    </w:p>
    <w:p>
      <w:pPr>
        <w:ind w:left="720"/>
      </w:pPr>
      <w:r>
        <w:rPr>
          <w:i/>
        </w:rPr>
        <w:t>_Populate from Marketing-defined FY27 data element specification._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(Workfront)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Bridge (CTT)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 for Reporting</w:t>
            </w:r>
          </w:p>
        </w:tc>
      </w:tr>
      <w:tr>
        <w:tc>
          <w:tcPr>
            <w:tcW w:type="dxa" w:w="1728"/>
          </w:tcPr>
          <w:p>
            <w:r>
              <w:t>Business Priority</w:t>
            </w:r>
          </w:p>
        </w:tc>
        <w:tc>
          <w:tcPr>
            <w:tcW w:type="dxa" w:w="1728"/>
          </w:tcPr>
          <w:p>
            <w:r>
              <w:t>_TBD_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Stakeholder Unit</w:t>
            </w:r>
          </w:p>
        </w:tc>
        <w:tc>
          <w:tcPr>
            <w:tcW w:type="dxa" w:w="1728"/>
          </w:tcPr>
          <w:p>
            <w:r>
              <w:t>_TBD_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Campaign / Program Context</w:t>
            </w:r>
          </w:p>
        </w:tc>
        <w:tc>
          <w:tcPr>
            <w:tcW w:type="dxa" w:w="1728"/>
          </w:tcPr>
          <w:p>
            <w:r>
              <w:t>_TBD_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Task ID</w:t>
            </w:r>
          </w:p>
        </w:tc>
        <w:tc>
          <w:tcPr>
            <w:tcW w:type="dxa" w:w="1728"/>
          </w:tcPr>
          <w:p>
            <w:r>
              <w:t>Workfront task identifier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Mapped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Activity ID</w:t>
            </w:r>
          </w:p>
        </w:tc>
        <w:tc>
          <w:tcPr>
            <w:tcW w:type="dxa" w:w="1728"/>
          </w:tcPr>
          <w:p>
            <w:r>
              <w:t>Channel activation identifier</w:t>
            </w:r>
          </w:p>
        </w:tc>
        <w:tc>
          <w:tcPr>
            <w:tcW w:type="dxa" w:w="1728"/>
          </w:tcPr>
          <w:p>
            <w:r>
              <w:t>Write-back from CTT</w:t>
            </w:r>
          </w:p>
        </w:tc>
        <w:tc>
          <w:tcPr>
            <w:tcW w:type="dxa" w:w="1728"/>
          </w:tcPr>
          <w:p>
            <w:r>
              <w:t>Created in CTT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Offer ID</w:t>
            </w:r>
          </w:p>
        </w:tc>
        <w:tc>
          <w:tcPr>
            <w:tcW w:type="dxa" w:w="1728"/>
          </w:tcPr>
          <w:p>
            <w:r>
              <w:t>Content activation identifier</w:t>
            </w:r>
          </w:p>
        </w:tc>
        <w:tc>
          <w:tcPr>
            <w:tcW w:type="dxa" w:w="1728"/>
          </w:tcPr>
          <w:p>
            <w:r>
              <w:t>Write-back from CTT</w:t>
            </w:r>
          </w:p>
        </w:tc>
        <w:tc>
          <w:tcPr>
            <w:tcW w:type="dxa" w:w="1728"/>
          </w:tcPr>
          <w:p>
            <w:r>
              <w:t>Created in CTT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Drive To ID</w:t>
            </w:r>
          </w:p>
        </w:tc>
        <w:tc>
          <w:tcPr>
            <w:tcW w:type="dxa" w:w="1728"/>
          </w:tcPr>
          <w:p>
            <w:r>
              <w:t>Channel delivery identifier</w:t>
            </w:r>
          </w:p>
        </w:tc>
        <w:tc>
          <w:tcPr>
            <w:tcW w:type="dxa" w:w="1728"/>
          </w:tcPr>
          <w:p>
            <w:r>
              <w:t>_TBD_</w:t>
            </w:r>
          </w:p>
        </w:tc>
        <w:tc>
          <w:tcPr>
            <w:tcW w:type="dxa" w:w="1728"/>
          </w:tcPr>
          <w:p>
            <w:r>
              <w:t>_TBD_</w:t>
            </w:r>
          </w:p>
        </w:tc>
        <w:tc>
          <w:tcPr>
            <w:tcW w:type="dxa" w:w="1728"/>
          </w:tcPr>
          <w:p>
            <w:r>
              <w:t>_TBD_</w:t>
            </w:r>
          </w:p>
        </w:tc>
      </w:tr>
      <w:tr>
        <w:tc>
          <w:tcPr>
            <w:tcW w:type="dxa" w:w="1728"/>
          </w:tcPr>
          <w:p>
            <w:r>
              <w:t>UTM_ID / UTM Parameters</w:t>
            </w:r>
          </w:p>
        </w:tc>
        <w:tc>
          <w:tcPr>
            <w:tcW w:type="dxa" w:w="1728"/>
          </w:tcPr>
          <w:p>
            <w:r>
              <w:t>Standard web tracking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Mapped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Live Date</w:t>
            </w:r>
          </w:p>
        </w:tc>
        <w:tc>
          <w:tcPr>
            <w:tcW w:type="dxa" w:w="1728"/>
          </w:tcPr>
          <w:p>
            <w:r>
              <w:t>Activation live 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Expiration Date</w:t>
            </w:r>
          </w:p>
        </w:tc>
        <w:tc>
          <w:tcPr>
            <w:tcW w:type="dxa" w:w="1728"/>
          </w:tcPr>
          <w:p>
            <w:r>
              <w:t>Activation end 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_TBD_</w:t>
            </w:r>
          </w:p>
        </w:tc>
      </w:tr>
    </w:tbl>
    <w:p/>
    <w:p>
      <w:pPr>
        <w:pStyle w:val="Heading3"/>
      </w:pPr>
      <w:r>
        <w:t>12.2 Data Mapping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Mapping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Workfront Task ID ↔ Activity ID</w:t>
            </w:r>
          </w:p>
        </w:tc>
        <w:tc>
          <w:tcPr>
            <w:tcW w:type="dxa" w:w="4320"/>
          </w:tcPr>
          <w:p>
            <w:r>
              <w:t>Link Workfront channel activation to CTT Activity ID</w:t>
            </w:r>
          </w:p>
        </w:tc>
      </w:tr>
      <w:tr>
        <w:tc>
          <w:tcPr>
            <w:tcW w:type="dxa" w:w="4320"/>
          </w:tcPr>
          <w:p>
            <w:r>
              <w:t>Workfront Task ID ↔ Offer ID</w:t>
            </w:r>
          </w:p>
        </w:tc>
        <w:tc>
          <w:tcPr>
            <w:tcW w:type="dxa" w:w="4320"/>
          </w:tcPr>
          <w:p>
            <w:r>
              <w:t>Link Workfront content activation to CTT Offer ID</w:t>
            </w:r>
          </w:p>
        </w:tc>
      </w:tr>
      <w:tr>
        <w:tc>
          <w:tcPr>
            <w:tcW w:type="dxa" w:w="4320"/>
          </w:tcPr>
          <w:p>
            <w:r>
              <w:t>Workfront Task ID ↔ UTM_ID</w:t>
            </w:r>
          </w:p>
        </w:tc>
        <w:tc>
          <w:tcPr>
            <w:tcW w:type="dxa" w:w="4320"/>
          </w:tcPr>
          <w:p>
            <w:r>
              <w:t>Ensure UTM parameters align to Workfront task</w:t>
            </w:r>
          </w:p>
        </w:tc>
      </w:tr>
      <w:tr>
        <w:tc>
          <w:tcPr>
            <w:tcW w:type="dxa" w:w="4320"/>
          </w:tcPr>
          <w:p>
            <w:r>
              <w:t>CTT Activity ID ↔ SFDC Campaign</w:t>
            </w:r>
          </w:p>
        </w:tc>
        <w:tc>
          <w:tcPr>
            <w:tcW w:type="dxa" w:w="4320"/>
          </w:tcPr>
          <w:p>
            <w:r>
              <w:t>Existing alignment preserved during bridge (no SFDC changes)</w:t>
            </w:r>
          </w:p>
        </w:tc>
      </w:tr>
      <w:tr>
        <w:tc>
          <w:tcPr>
            <w:tcW w:type="dxa" w:w="4320"/>
          </w:tcPr>
          <w:p>
            <w:r>
              <w:t>Shared Attribute Dictionary</w:t>
            </w:r>
          </w:p>
        </w:tc>
        <w:tc>
          <w:tcPr>
            <w:tcW w:type="dxa" w:w="4320"/>
          </w:tcPr>
          <w:p>
            <w:r>
              <w:t>Governed list of FY27 attributes with ownership and validation rules</w:t>
            </w:r>
          </w:p>
        </w:tc>
      </w:tr>
    </w:tbl>
    <w:p/>
    <w:p>
      <w:pPr>
        <w:pStyle w:val="Heading3"/>
      </w:pPr>
      <w:r>
        <w:t>12.3 Data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Attribute dictionary owner</w:t>
            </w:r>
          </w:p>
        </w:tc>
        <w:tc>
          <w:tcPr>
            <w:tcW w:type="dxa" w:w="4320"/>
          </w:tcPr>
          <w:p>
            <w:r>
              <w:t>Marketing Reporting (proposed)</w:t>
            </w:r>
          </w:p>
        </w:tc>
      </w:tr>
      <w:tr>
        <w:tc>
          <w:tcPr>
            <w:tcW w:type="dxa" w:w="4320"/>
          </w:tcPr>
          <w:p>
            <w:r>
              <w:t>Field change control</w:t>
            </w:r>
          </w:p>
        </w:tc>
        <w:tc>
          <w:tcPr>
            <w:tcW w:type="dxa" w:w="4320"/>
          </w:tcPr>
          <w:p>
            <w:r>
              <w:t>Changes to bridge fields require approval from Workfront, CTT, and Reporting owners</w:t>
            </w:r>
          </w:p>
        </w:tc>
      </w:tr>
      <w:tr>
        <w:tc>
          <w:tcPr>
            <w:tcW w:type="dxa" w:w="4320"/>
          </w:tcPr>
          <w:p>
            <w:r>
              <w:t>Data quality rules</w:t>
            </w:r>
          </w:p>
        </w:tc>
        <w:tc>
          <w:tcPr>
            <w:tcW w:type="dxa" w:w="4320"/>
          </w:tcPr>
          <w:p>
            <w:r>
              <w:t>Defined validation rules for required fields prior to ID creation</w:t>
            </w:r>
          </w:p>
        </w:tc>
      </w:tr>
      <w:tr>
        <w:tc>
          <w:tcPr>
            <w:tcW w:type="dxa" w:w="4320"/>
          </w:tcPr>
          <w:p>
            <w:r>
              <w:t>Retention</w:t>
            </w:r>
          </w:p>
        </w:tc>
        <w:tc>
          <w:tcPr>
            <w:tcW w:type="dxa" w:w="4320"/>
          </w:tcPr>
          <w:p>
            <w:r>
              <w:t>POC data retained per existing CTT and Workfront data retention policies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Reporting and Analytics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**RR-01**</w:t>
            </w:r>
          </w:p>
        </w:tc>
        <w:tc>
          <w:tcPr>
            <w:tcW w:type="dxa" w:w="2880"/>
          </w:tcPr>
          <w:p>
            <w:r>
              <w:t>Produce a sample report / dashboard view using FY27 data elements that includes both Workfront-originated and CTT-originated pilot activity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**RR-02**</w:t>
            </w:r>
          </w:p>
        </w:tc>
        <w:tc>
          <w:tcPr>
            <w:tcW w:type="dxa" w:w="2880"/>
          </w:tcPr>
          <w:p>
            <w:r>
              <w:t>Enable segmentation of activity by: origin (Workfront vs. non-Workfront), channel vs. content, and agreed FY27 attributes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**RR-03**</w:t>
            </w:r>
          </w:p>
        </w:tc>
        <w:tc>
          <w:tcPr>
            <w:tcW w:type="dxa" w:w="2880"/>
          </w:tcPr>
          <w:p>
            <w:r>
              <w:t>Compare pilot report outputs to current attribution/funnel reporting expectations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**RR-04**</w:t>
            </w:r>
          </w:p>
        </w:tc>
        <w:tc>
          <w:tcPr>
            <w:tcW w:type="dxa" w:w="2880"/>
          </w:tcPr>
          <w:p>
            <w:r>
              <w:t>Validate that online, offline, and non-Workfront activity can be reported consistently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**RR-05**</w:t>
            </w:r>
          </w:p>
        </w:tc>
        <w:tc>
          <w:tcPr>
            <w:tcW w:type="dxa" w:w="2880"/>
          </w:tcPr>
          <w:p>
            <w:r>
              <w:t>Document any reporting gaps or divergences discovered during pilot validation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**RR-06**</w:t>
            </w:r>
          </w:p>
        </w:tc>
        <w:tc>
          <w:tcPr>
            <w:tcW w:type="dxa" w:w="2880"/>
          </w:tcPr>
          <w:p>
            <w:r>
              <w:t>Identify which existing reports (CDF, Ace Reporting, Adobe Weblogs, etc.) can consume bridge data vs. which require future-state changes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Success Criteria and KPIs</w:t>
      </w:r>
    </w:p>
    <w:p>
      <w:pPr>
        <w:pStyle w:val="Heading3"/>
      </w:pPr>
      <w:r>
        <w:t>14.1 POC Success Criteria</w:t>
      </w:r>
    </w:p>
    <w:p>
      <w:r>
        <w:t xml:space="preserve">The POC is successful if it produces </w:t>
      </w:r>
      <w:r>
        <w:rPr>
          <w:b/>
        </w:rPr>
        <w:t>decision-quality evidence</w:t>
      </w:r>
      <w:r>
        <w:t xml:space="preserve"> across five dimensions: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Success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**Integration Feasibility**</w:t>
            </w:r>
          </w:p>
        </w:tc>
        <w:tc>
          <w:tcPr>
            <w:tcW w:type="dxa" w:w="2880"/>
          </w:tcPr>
          <w:p>
            <w:r>
              <w:t>Workfront can trigger CTT ID creation and receive generated IDs back as usable data attributes</w:t>
            </w:r>
          </w:p>
        </w:tc>
        <w:tc>
          <w:tcPr>
            <w:tcW w:type="dxa" w:w="2880"/>
          </w:tcPr>
          <w:p>
            <w:r>
              <w:t>Working pilot flow with documented integration</w:t>
            </w:r>
          </w:p>
        </w:tc>
      </w:tr>
      <w:tr>
        <w:tc>
          <w:tcPr>
            <w:tcW w:type="dxa" w:w="2880"/>
          </w:tcPr>
          <w:p>
            <w:r>
              <w:t>**Reporting Continuity**</w:t>
            </w:r>
          </w:p>
        </w:tc>
        <w:tc>
          <w:tcPr>
            <w:tcW w:type="dxa" w:w="2880"/>
          </w:tcPr>
          <w:p>
            <w:r>
              <w:t>Workfront-originated and non-Workfront activities can be reported using the same FY27 data elements</w:t>
            </w:r>
          </w:p>
        </w:tc>
        <w:tc>
          <w:tcPr>
            <w:tcW w:type="dxa" w:w="2880"/>
          </w:tcPr>
          <w:p>
            <w:r>
              <w:t>Sample report with validated dataset</w:t>
            </w:r>
          </w:p>
        </w:tc>
      </w:tr>
      <w:tr>
        <w:tc>
          <w:tcPr>
            <w:tcW w:type="dxa" w:w="2880"/>
          </w:tcPr>
          <w:p>
            <w:r>
              <w:t>**Operational Fit**</w:t>
            </w:r>
          </w:p>
        </w:tc>
        <w:tc>
          <w:tcPr>
            <w:tcW w:type="dxa" w:w="2880"/>
          </w:tcPr>
          <w:p>
            <w:r>
              <w:t>Pilot users can request or approve activations without adding manual ID administration burden</w:t>
            </w:r>
          </w:p>
        </w:tc>
        <w:tc>
          <w:tcPr>
            <w:tcW w:type="dxa" w:w="2880"/>
          </w:tcPr>
          <w:p>
            <w:r>
              <w:t>User acceptance feedback; zero manual ID steps in pilot flow</w:t>
            </w:r>
          </w:p>
        </w:tc>
      </w:tr>
      <w:tr>
        <w:tc>
          <w:tcPr>
            <w:tcW w:type="dxa" w:w="2880"/>
          </w:tcPr>
          <w:p>
            <w:r>
              <w:t>**Decommission Readiness**</w:t>
            </w:r>
          </w:p>
        </w:tc>
        <w:tc>
          <w:tcPr>
            <w:tcW w:type="dxa" w:w="2880"/>
          </w:tcPr>
          <w:p>
            <w:r>
              <w:t>POC produces a concrete backlog for replacing CTT dependencies and retiring legacy OCIDs</w:t>
            </w:r>
          </w:p>
        </w:tc>
        <w:tc>
          <w:tcPr>
            <w:tcW w:type="dxa" w:w="2880"/>
          </w:tcPr>
          <w:p>
            <w:r>
              <w:t>Documented blocker list and prioritized backlog</w:t>
            </w:r>
          </w:p>
        </w:tc>
      </w:tr>
      <w:tr>
        <w:tc>
          <w:tcPr>
            <w:tcW w:type="dxa" w:w="2880"/>
          </w:tcPr>
          <w:p>
            <w:r>
              <w:t>**CRM Protection**</w:t>
            </w:r>
          </w:p>
        </w:tc>
        <w:tc>
          <w:tcPr>
            <w:tcW w:type="dxa" w:w="2880"/>
          </w:tcPr>
          <w:p>
            <w:r>
              <w:t>Marketing progresses without requiring immediate SFDC / One Cisco CRM tracking changes</w:t>
            </w:r>
          </w:p>
        </w:tc>
        <w:tc>
          <w:tcPr>
            <w:tcW w:type="dxa" w:w="2880"/>
          </w:tcPr>
          <w:p>
            <w:r>
              <w:t>Confirmation from CRM team; no SFDC changes in POC</w:t>
            </w:r>
          </w:p>
        </w:tc>
      </w:tr>
    </w:tbl>
    <w:p/>
    <w:p>
      <w:pPr>
        <w:pStyle w:val="Heading3"/>
      </w:pPr>
      <w:r>
        <w:t>14.2 Measurable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 Method</w:t>
            </w:r>
          </w:p>
        </w:tc>
      </w:tr>
      <w:tr>
        <w:tc>
          <w:tcPr>
            <w:tcW w:type="dxa" w:w="2880"/>
          </w:tcPr>
          <w:p>
            <w:r>
              <w:t>Pilot coverage</w:t>
            </w:r>
          </w:p>
        </w:tc>
        <w:tc>
          <w:tcPr>
            <w:tcW w:type="dxa" w:w="2880"/>
          </w:tcPr>
          <w:p>
            <w:r>
              <w:t>100% of selected Workfront activations receive expected Activity or Offer ID</w:t>
            </w:r>
          </w:p>
        </w:tc>
        <w:tc>
          <w:tcPr>
            <w:tcW w:type="dxa" w:w="2880"/>
          </w:tcPr>
          <w:p>
            <w:r>
              <w:t>Integration logs / reconciliation</w:t>
            </w:r>
          </w:p>
        </w:tc>
      </w:tr>
      <w:tr>
        <w:tc>
          <w:tcPr>
            <w:tcW w:type="dxa" w:w="2880"/>
          </w:tcPr>
          <w:p>
            <w:r>
              <w:t>Write-back quality</w:t>
            </w:r>
          </w:p>
        </w:tc>
        <w:tc>
          <w:tcPr>
            <w:tcW w:type="dxa" w:w="2880"/>
          </w:tcPr>
          <w:p>
            <w:r>
              <w:t>100% of generated IDs and agreed attributes written back to Workfront</w:t>
            </w:r>
          </w:p>
        </w:tc>
        <w:tc>
          <w:tcPr>
            <w:tcW w:type="dxa" w:w="2880"/>
          </w:tcPr>
          <w:p>
            <w:r>
              <w:t>Field audit on Workfront records</w:t>
            </w:r>
          </w:p>
        </w:tc>
      </w:tr>
      <w:tr>
        <w:tc>
          <w:tcPr>
            <w:tcW w:type="dxa" w:w="2880"/>
          </w:tcPr>
          <w:p>
            <w:r>
              <w:t>Data quality — attribute completeness</w:t>
            </w:r>
          </w:p>
        </w:tc>
        <w:tc>
          <w:tcPr>
            <w:tcW w:type="dxa" w:w="2880"/>
          </w:tcPr>
          <w:p>
            <w:r>
              <w:t>≥95% of required FY27 attributes populated consistently</w:t>
            </w:r>
          </w:p>
        </w:tc>
        <w:tc>
          <w:tcPr>
            <w:tcW w:type="dxa" w:w="2880"/>
          </w:tcPr>
          <w:p>
            <w:r>
              <w:t>Data quality report</w:t>
            </w:r>
          </w:p>
        </w:tc>
      </w:tr>
      <w:tr>
        <w:tc>
          <w:tcPr>
            <w:tcW w:type="dxa" w:w="2880"/>
          </w:tcPr>
          <w:p>
            <w:r>
              <w:t>Reporting consistency</w:t>
            </w:r>
          </w:p>
        </w:tc>
        <w:tc>
          <w:tcPr>
            <w:tcW w:type="dxa" w:w="2880"/>
          </w:tcPr>
          <w:p>
            <w:r>
              <w:t>Pilot report aligns with current attribution/funnel expectations within agreed tolerance</w:t>
            </w:r>
          </w:p>
        </w:tc>
        <w:tc>
          <w:tcPr>
            <w:tcW w:type="dxa" w:w="2880"/>
          </w:tcPr>
          <w:p>
            <w:r>
              <w:t>Side-by-side comparison</w:t>
            </w:r>
          </w:p>
        </w:tc>
      </w:tr>
      <w:tr>
        <w:tc>
          <w:tcPr>
            <w:tcW w:type="dxa" w:w="2880"/>
          </w:tcPr>
          <w:p>
            <w:r>
              <w:t>Decommission backlog</w:t>
            </w:r>
          </w:p>
        </w:tc>
        <w:tc>
          <w:tcPr>
            <w:tcW w:type="dxa" w:w="2880"/>
          </w:tcPr>
          <w:p>
            <w:r>
              <w:t>Documented list of blockers with owner assignments</w:t>
            </w:r>
          </w:p>
        </w:tc>
        <w:tc>
          <w:tcPr>
            <w:tcW w:type="dxa" w:w="2880"/>
          </w:tcPr>
          <w:p>
            <w:r>
              <w:t>Backlog review</w:t>
            </w:r>
          </w:p>
        </w:tc>
      </w:tr>
      <w:tr>
        <w:tc>
          <w:tcPr>
            <w:tcW w:type="dxa" w:w="2880"/>
          </w:tcPr>
          <w:p>
            <w:r>
              <w:t>Decision output</w:t>
            </w:r>
          </w:p>
        </w:tc>
        <w:tc>
          <w:tcPr>
            <w:tcW w:type="dxa" w:w="2880"/>
          </w:tcPr>
          <w:p>
            <w:r>
              <w:t>Formal scale / pause / stop recommendation with next steps</w:t>
            </w:r>
          </w:p>
        </w:tc>
        <w:tc>
          <w:tcPr>
            <w:tcW w:type="dxa" w:w="2880"/>
          </w:tcPr>
          <w:p>
            <w:r>
              <w:t>Leadership decision record</w:t>
            </w:r>
          </w:p>
        </w:tc>
      </w:tr>
    </w:tbl>
    <w:p/>
    <w:p>
      <w:pPr>
        <w:pStyle w:val="Heading3"/>
      </w:pPr>
      <w:r>
        <w:t>14.3 Decision Gate</w:t>
      </w:r>
    </w:p>
    <w:p>
      <w:pPr>
        <w:ind w:left="720"/>
      </w:pPr>
      <w:r>
        <w:rPr>
          <w:b/>
          <w:i/>
        </w:rPr>
        <w:t>Proceed to broader rollout only if the pilot proves reliable ID creation, consistent data attributes, reporting continuity, and a credible path to retire CTT dependencies.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Criteria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All five success dimensions met; backlog is manageable; leadership approves expanded scope</w:t>
            </w:r>
          </w:p>
        </w:tc>
      </w:tr>
      <w:tr>
        <w:tc>
          <w:tcPr>
            <w:tcW w:type="dxa" w:w="4320"/>
          </w:tcPr>
          <w:p>
            <w:r>
              <w:t>**Pause**</w:t>
            </w:r>
          </w:p>
        </w:tc>
        <w:tc>
          <w:tcPr>
            <w:tcW w:type="dxa" w:w="4320"/>
          </w:tcPr>
          <w:p>
            <w:r>
              <w:t>Partial success; specific blockers identified that can be resolved with targeted investment</w:t>
            </w:r>
          </w:p>
        </w:tc>
      </w:tr>
      <w:tr>
        <w:tc>
          <w:tcPr>
            <w:tcW w:type="dxa" w:w="4320"/>
          </w:tcPr>
          <w:p>
            <w:r>
              <w:t>**Stop**</w:t>
            </w:r>
          </w:p>
        </w:tc>
        <w:tc>
          <w:tcPr>
            <w:tcW w:type="dxa" w:w="4320"/>
          </w:tcPr>
          <w:p>
            <w:r>
              <w:t>Fundamental feasibility issues; alternative approach required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t>R-01</w:t>
            </w:r>
          </w:p>
        </w:tc>
        <w:tc>
          <w:tcPr>
            <w:tcW w:type="dxa" w:w="1728"/>
          </w:tcPr>
          <w:p>
            <w:r>
              <w:t>POC is perceived as extending CTT life indefinitely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Define CTT as temporary compatibility layer with explicit exit criteria and decommission backlog</w:t>
            </w:r>
          </w:p>
        </w:tc>
      </w:tr>
      <w:tr>
        <w:tc>
          <w:tcPr>
            <w:tcW w:type="dxa" w:w="1728"/>
          </w:tcPr>
          <w:p>
            <w:r>
              <w:t>R-02</w:t>
            </w:r>
          </w:p>
        </w:tc>
        <w:tc>
          <w:tcPr>
            <w:tcW w:type="dxa" w:w="1728"/>
          </w:tcPr>
          <w:p>
            <w:r>
              <w:t>Reporting logic diverges between Workfront and CTT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Govern shared attribute dictionary; validate pilot reports before scale</w:t>
            </w:r>
          </w:p>
        </w:tc>
      </w:tr>
      <w:tr>
        <w:tc>
          <w:tcPr>
            <w:tcW w:type="dxa" w:w="1728"/>
          </w:tcPr>
          <w:p>
            <w:r>
              <w:t>R-03</w:t>
            </w:r>
          </w:p>
        </w:tc>
        <w:tc>
          <w:tcPr>
            <w:tcW w:type="dxa" w:w="1728"/>
          </w:tcPr>
          <w:p>
            <w:r>
              <w:t>Downstream systems cannot absorb changes quickly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Avoid relying on immediate SFDC changes; prove Workfront/CTT data capture first</w:t>
            </w:r>
          </w:p>
        </w:tc>
      </w:tr>
      <w:tr>
        <w:tc>
          <w:tcPr>
            <w:tcW w:type="dxa" w:w="1728"/>
          </w:tcPr>
          <w:p>
            <w:r>
              <w:t>R-04</w:t>
            </w:r>
          </w:p>
        </w:tc>
        <w:tc>
          <w:tcPr>
            <w:tcW w:type="dxa" w:w="1728"/>
          </w:tcPr>
          <w:p>
            <w:r>
              <w:t>Scope grows into full decommission delivery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Limit POC to pilot flow, reporting prototype, and readiness backlog</w:t>
            </w:r>
          </w:p>
        </w:tc>
      </w:tr>
      <w:tr>
        <w:tc>
          <w:tcPr>
            <w:tcW w:type="dxa" w:w="1728"/>
          </w:tcPr>
          <w:p>
            <w:r>
              <w:t>R-05</w:t>
            </w:r>
          </w:p>
        </w:tc>
        <w:tc>
          <w:tcPr>
            <w:tcW w:type="dxa" w:w="1728"/>
          </w:tcPr>
          <w:p>
            <w:r>
              <w:t>Not all marketing activity is in Workfront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Allow non-Workfront teams to use CTT IDs with same future-state attributes during transition</w:t>
            </w:r>
          </w:p>
        </w:tc>
      </w:tr>
      <w:tr>
        <w:tc>
          <w:tcPr>
            <w:tcW w:type="dxa" w:w="1728"/>
          </w:tcPr>
          <w:p>
            <w:r>
              <w:t>R-06</w:t>
            </w:r>
          </w:p>
        </w:tc>
        <w:tc>
          <w:tcPr>
            <w:tcW w:type="dxa" w:w="1728"/>
          </w:tcPr>
          <w:p>
            <w:r>
              <w:t>Resource constraints delay POC delivery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Secure named owners and leadership commitment upfront</w:t>
            </w:r>
          </w:p>
        </w:tc>
      </w:tr>
      <w:tr>
        <w:tc>
          <w:tcPr>
            <w:tcW w:type="dxa" w:w="1728"/>
          </w:tcPr>
          <w:p>
            <w:r>
              <w:t>R-07</w:t>
            </w:r>
          </w:p>
        </w:tc>
        <w:tc>
          <w:tcPr>
            <w:tcW w:type="dxa" w:w="1728"/>
          </w:tcPr>
          <w:p>
            <w:r>
              <w:t>FY27 data elements change during POC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Establish change control for attribute dictionary; design for configurability</w:t>
            </w:r>
          </w:p>
        </w:tc>
      </w:tr>
      <w:tr>
        <w:tc>
          <w:tcPr>
            <w:tcW w:type="dxa" w:w="1728"/>
          </w:tcPr>
          <w:p>
            <w:r>
              <w:t>R-08</w:t>
            </w:r>
          </w:p>
        </w:tc>
        <w:tc>
          <w:tcPr>
            <w:tcW w:type="dxa" w:w="1728"/>
          </w:tcPr>
          <w:p>
            <w:r>
              <w:t>Integration breaks existing CTT-dependent processes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Limit to pilot scope; regression test critical downstream flows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16. Phased Delivery and Decision Gates</w:t>
      </w:r>
    </w:p>
    <w:p>
      <w:pPr>
        <w:pStyle w:val="Heading3"/>
      </w:pPr>
      <w:r>
        <w:t>16.1 Delivery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2160"/>
          </w:tcPr>
          <w:p>
            <w:r>
              <w:t>**1**</w:t>
            </w:r>
          </w:p>
        </w:tc>
        <w:tc>
          <w:tcPr>
            <w:tcW w:type="dxa" w:w="2160"/>
          </w:tcPr>
          <w:p>
            <w:r>
              <w:t>**Align**</w:t>
            </w:r>
          </w:p>
        </w:tc>
        <w:tc>
          <w:tcPr>
            <w:tcW w:type="dxa" w:w="2160"/>
          </w:tcPr>
          <w:p>
            <w:r>
              <w:t>Confirm POC pilot, success metrics, target attributes, governance owners</w:t>
            </w:r>
          </w:p>
        </w:tc>
        <w:tc>
          <w:tcPr>
            <w:tcW w:type="dxa" w:w="2160"/>
          </w:tcPr>
          <w:p>
            <w:r>
              <w:t>Signed scope; named owners; agreed FY27 data elements</w:t>
            </w:r>
          </w:p>
        </w:tc>
      </w:tr>
      <w:tr>
        <w:tc>
          <w:tcPr>
            <w:tcW w:type="dxa" w:w="2160"/>
          </w:tcPr>
          <w:p>
            <w:r>
              <w:t>**2**</w:t>
            </w:r>
          </w:p>
        </w:tc>
        <w:tc>
          <w:tcPr>
            <w:tcW w:type="dxa" w:w="2160"/>
          </w:tcPr>
          <w:p>
            <w:r>
              <w:t>**Build**</w:t>
            </w:r>
          </w:p>
        </w:tc>
        <w:tc>
          <w:tcPr>
            <w:tcW w:type="dxa" w:w="2160"/>
          </w:tcPr>
          <w:p>
            <w:r>
              <w:t>Configure CTT bridge fields; build Workfront-to-CTT ID creation and write-back flow</w:t>
            </w:r>
          </w:p>
        </w:tc>
        <w:tc>
          <w:tcPr>
            <w:tcW w:type="dxa" w:w="2160"/>
          </w:tcPr>
          <w:p>
            <w:r>
              <w:t>Integration deployed to pilot environment</w:t>
            </w:r>
          </w:p>
        </w:tc>
      </w:tr>
      <w:tr>
        <w:tc>
          <w:tcPr>
            <w:tcW w:type="dxa" w:w="2160"/>
          </w:tcPr>
          <w:p>
            <w:r>
              <w:t>**3**</w:t>
            </w:r>
          </w:p>
        </w:tc>
        <w:tc>
          <w:tcPr>
            <w:tcW w:type="dxa" w:w="2160"/>
          </w:tcPr>
          <w:p>
            <w:r>
              <w:t>**Validate**</w:t>
            </w:r>
          </w:p>
        </w:tc>
        <w:tc>
          <w:tcPr>
            <w:tcW w:type="dxa" w:w="2160"/>
          </w:tcPr>
          <w:p>
            <w:r>
              <w:t>Run pilot activations; reconcile data quality; prove reporting continuity</w:t>
            </w:r>
          </w:p>
        </w:tc>
        <w:tc>
          <w:tcPr>
            <w:tcW w:type="dxa" w:w="2160"/>
          </w:tcPr>
          <w:p>
            <w:r>
              <w:t>KPIs met; sample report validated</w:t>
            </w:r>
          </w:p>
        </w:tc>
      </w:tr>
      <w:tr>
        <w:tc>
          <w:tcPr>
            <w:tcW w:type="dxa" w:w="2160"/>
          </w:tcPr>
          <w:p>
            <w:r>
              <w:t>**4**</w:t>
            </w:r>
          </w:p>
        </w:tc>
        <w:tc>
          <w:tcPr>
            <w:tcW w:type="dxa" w:w="2160"/>
          </w:tcPr>
          <w:p>
            <w:r>
              <w:t>**Decide**</w:t>
            </w:r>
          </w:p>
        </w:tc>
        <w:tc>
          <w:tcPr>
            <w:tcW w:type="dxa" w:w="2160"/>
          </w:tcPr>
          <w:p>
            <w:r>
              <w:t>Document scale path, dependency backlog, cutover criteria, decommission guardrails</w:t>
            </w:r>
          </w:p>
        </w:tc>
        <w:tc>
          <w:tcPr>
            <w:tcW w:type="dxa" w:w="2160"/>
          </w:tcPr>
          <w:p>
            <w:r>
              <w:t>Formal scale/pause/stop recommendation to leadership</w:t>
            </w:r>
          </w:p>
        </w:tc>
      </w:tr>
    </w:tbl>
    <w:p/>
    <w:p>
      <w:pPr>
        <w:pStyle w:val="Heading3"/>
      </w:pPr>
      <w:r>
        <w:t>16.2 Timeline</w:t>
      </w:r>
    </w:p>
    <w:p>
      <w:pPr>
        <w:ind w:left="720"/>
      </w:pPr>
      <w:r>
        <w:rPr>
          <w:i/>
        </w:rPr>
        <w:t>_To be populated with target dates once resources and pilot scope are confirmed._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Start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t>Align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</w:tr>
      <w:tr>
        <w:tc>
          <w:tcPr>
            <w:tcW w:type="dxa" w:w="2160"/>
          </w:tcPr>
          <w:p>
            <w:r>
              <w:t>Build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</w:tr>
      <w:tr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</w:tr>
      <w:tr>
        <w:tc>
          <w:tcPr>
            <w:tcW w:type="dxa" w:w="2160"/>
          </w:tcPr>
          <w:p>
            <w:r>
              <w:t>Decide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  <w:tc>
          <w:tcPr>
            <w:tcW w:type="dxa" w:w="2160"/>
          </w:tcPr>
          <w:p>
            <w:r>
              <w:t>_TBD_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17. Out of Scope / Future Phases</w:t>
      </w:r>
    </w:p>
    <w:p>
      <w:r>
        <w:t xml:space="preserve">The following items are explicitly </w:t>
      </w:r>
      <w:r>
        <w:rPr>
          <w:b/>
        </w:rPr>
        <w:t>out of scope for this POC</w:t>
      </w:r>
      <w:r>
        <w:t xml:space="preserve"> but are captured for future planning: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Related Initiative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Full CTT decommission</w:t>
            </w:r>
          </w:p>
        </w:tc>
        <w:tc>
          <w:tcPr>
            <w:tcW w:type="dxa" w:w="2880"/>
          </w:tcPr>
          <w:p>
            <w:r>
              <w:t>Decommission Campaign Tagging &amp; Tracking Tool v3.0</w:t>
            </w:r>
          </w:p>
        </w:tc>
        <w:tc>
          <w:tcPr>
            <w:tcW w:type="dxa" w:w="2880"/>
          </w:tcPr>
          <w:p>
            <w:r>
              <w:t>Separate BRD; POC informs readiness</w:t>
            </w:r>
          </w:p>
        </w:tc>
      </w:tr>
      <w:tr>
        <w:tc>
          <w:tcPr>
            <w:tcW w:type="dxa" w:w="2880"/>
          </w:tcPr>
          <w:p>
            <w:r>
              <w:t>SFDC tracking parameter changes</w:t>
            </w:r>
          </w:p>
        </w:tc>
        <w:tc>
          <w:tcPr>
            <w:tcW w:type="dxa" w:w="2880"/>
          </w:tcPr>
          <w:p>
            <w:r>
              <w:t>One Cisco CRM</w:t>
            </w:r>
          </w:p>
        </w:tc>
        <w:tc>
          <w:tcPr>
            <w:tcW w:type="dxa" w:w="2880"/>
          </w:tcPr>
          <w:p>
            <w:r>
              <w:t>Deferred until OCC constraints lift</w:t>
            </w:r>
          </w:p>
        </w:tc>
      </w:tr>
      <w:tr>
        <w:tc>
          <w:tcPr>
            <w:tcW w:type="dxa" w:w="2880"/>
          </w:tcPr>
          <w:p>
            <w:r>
              <w:t>Enterprise Workfront rollout</w:t>
            </w:r>
          </w:p>
        </w:tc>
        <w:tc>
          <w:tcPr>
            <w:tcW w:type="dxa" w:w="2880"/>
          </w:tcPr>
          <w:p>
            <w:r>
              <w:t>Workfront Adoption Program</w:t>
            </w:r>
          </w:p>
        </w:tc>
        <w:tc>
          <w:tcPr>
            <w:tcW w:type="dxa" w:w="2880"/>
          </w:tcPr>
          <w:p>
            <w:r>
              <w:t>POC supports but does not deliver</w:t>
            </w:r>
          </w:p>
        </w:tc>
      </w:tr>
      <w:tr>
        <w:tc>
          <w:tcPr>
            <w:tcW w:type="dxa" w:w="2880"/>
          </w:tcPr>
          <w:p>
            <w:r>
              <w:t>Historical OCID data migration</w:t>
            </w:r>
          </w:p>
        </w:tc>
        <w:tc>
          <w:tcPr>
            <w:tcW w:type="dxa" w:w="2880"/>
          </w:tcPr>
          <w:p>
            <w:r>
              <w:t>Data Lake / Reporting</w:t>
            </w:r>
          </w:p>
        </w:tc>
        <w:tc>
          <w:tcPr>
            <w:tcW w:type="dxa" w:w="2880"/>
          </w:tcPr>
          <w:p>
            <w:r>
              <w:t>Forward-looking only in POC</w:t>
            </w:r>
          </w:p>
        </w:tc>
      </w:tr>
      <w:tr>
        <w:tc>
          <w:tcPr>
            <w:tcW w:type="dxa" w:w="2880"/>
          </w:tcPr>
          <w:p>
            <w:r>
              <w:t>Remediation of all 28 CTT dependencies</w:t>
            </w:r>
          </w:p>
        </w:tc>
        <w:tc>
          <w:tcPr>
            <w:tcW w:type="dxa" w:w="2880"/>
          </w:tcPr>
          <w:p>
            <w:r>
              <w:t>CTT Decommission</w:t>
            </w:r>
          </w:p>
        </w:tc>
        <w:tc>
          <w:tcPr>
            <w:tcW w:type="dxa" w:w="2880"/>
          </w:tcPr>
          <w:p>
            <w:r>
              <w:t>POC produces prioritized backlog</w:t>
            </w:r>
          </w:p>
        </w:tc>
      </w:tr>
      <w:tr>
        <w:tc>
          <w:tcPr>
            <w:tcW w:type="dxa" w:w="2880"/>
          </w:tcPr>
          <w:p>
            <w:r>
              <w:t>UTM governance standardization</w:t>
            </w:r>
          </w:p>
        </w:tc>
        <w:tc>
          <w:tcPr>
            <w:tcW w:type="dxa" w:w="2880"/>
          </w:tcPr>
          <w:p>
            <w:r>
              <w:t>Adobe North Star</w:t>
            </w:r>
          </w:p>
        </w:tc>
        <w:tc>
          <w:tcPr>
            <w:tcW w:type="dxa" w:w="2880"/>
          </w:tcPr>
          <w:p>
            <w:r>
              <w:t>Aligns to but does not deliver full UTM program</w:t>
            </w:r>
          </w:p>
        </w:tc>
      </w:tr>
      <w:tr>
        <w:tc>
          <w:tcPr>
            <w:tcW w:type="dxa" w:w="2880"/>
          </w:tcPr>
          <w:p>
            <w:r>
              <w:t>Web audit and legacy ID cleanup (87% Eloqua traffic)</w:t>
            </w:r>
          </w:p>
        </w:tc>
        <w:tc>
          <w:tcPr>
            <w:tcW w:type="dxa" w:w="2880"/>
          </w:tcPr>
          <w:p>
            <w:r>
              <w:t>CTT Decommission</w:t>
            </w:r>
          </w:p>
        </w:tc>
        <w:tc>
          <w:tcPr>
            <w:tcW w:type="dxa" w:w="2880"/>
          </w:tcPr>
          <w:p>
            <w:r>
              <w:t>Required before final CTT retirement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18. Approvals and Sign-Off</w:t>
      </w:r>
    </w:p>
    <w:p>
      <w:pPr>
        <w:pStyle w:val="Heading3"/>
      </w:pPr>
      <w:r>
        <w:t>18.1 Document Reviewers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Review 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1728"/>
          </w:tcPr>
          <w:p>
            <w:r>
              <w:t>_TBD_</w:t>
            </w:r>
          </w:p>
        </w:tc>
        <w:tc>
          <w:tcPr>
            <w:tcW w:type="dxa" w:w="1728"/>
          </w:tcPr>
          <w:p>
            <w:r>
              <w:t>Executive Sponsor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_TBD_</w:t>
            </w:r>
          </w:p>
        </w:tc>
        <w:tc>
          <w:tcPr>
            <w:tcW w:type="dxa" w:w="1728"/>
          </w:tcPr>
          <w:p>
            <w:r>
              <w:t>Workfront Owner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_TBD_</w:t>
            </w:r>
          </w:p>
        </w:tc>
        <w:tc>
          <w:tcPr>
            <w:tcW w:type="dxa" w:w="1728"/>
          </w:tcPr>
          <w:p>
            <w:r>
              <w:t>CTT / Integration Owner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_TBD_</w:t>
            </w:r>
          </w:p>
        </w:tc>
        <w:tc>
          <w:tcPr>
            <w:tcW w:type="dxa" w:w="1728"/>
          </w:tcPr>
          <w:p>
            <w:r>
              <w:t>Marketing Reporting Owner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_TBD_</w:t>
            </w:r>
          </w:p>
        </w:tc>
        <w:tc>
          <w:tcPr>
            <w:tcW w:type="dxa" w:w="1728"/>
          </w:tcPr>
          <w:p>
            <w:r>
              <w:t>IT / Engineering Lead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_TBD_</w:t>
            </w:r>
          </w:p>
        </w:tc>
        <w:tc>
          <w:tcPr>
            <w:tcW w:type="dxa" w:w="1728"/>
          </w:tcPr>
          <w:p>
            <w:r>
              <w:t>CRM / SFDC Representative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3"/>
      </w:pPr>
      <w:r>
        <w:t>18.2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</w:tr>
      <w:tr>
        <w:tc>
          <w:tcPr>
            <w:tcW w:type="dxa" w:w="1728"/>
          </w:tcPr>
          <w:p>
            <w:r>
              <w:t>_TBD_</w:t>
            </w:r>
          </w:p>
        </w:tc>
        <w:tc>
          <w:tcPr>
            <w:tcW w:type="dxa" w:w="1728"/>
          </w:tcPr>
          <w:p>
            <w:r>
              <w:t>Executive Sponsor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_TBD_</w:t>
            </w:r>
          </w:p>
        </w:tc>
        <w:tc>
          <w:tcPr>
            <w:tcW w:type="dxa" w:w="1728"/>
          </w:tcPr>
          <w:p>
            <w:r>
              <w:t>Marketing Leadership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19.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**Activity ID**</w:t>
            </w:r>
          </w:p>
        </w:tc>
        <w:tc>
          <w:tcPr>
            <w:tcW w:type="dxa" w:w="4320"/>
          </w:tcPr>
          <w:p>
            <w:r>
              <w:t>CTT identifier tracking a marketing activity (channel activation) and program alignment</w:t>
            </w:r>
          </w:p>
        </w:tc>
      </w:tr>
      <w:tr>
        <w:tc>
          <w:tcPr>
            <w:tcW w:type="dxa" w:w="4320"/>
          </w:tcPr>
          <w:p>
            <w:r>
              <w:t>**Adobe North Star**</w:t>
            </w:r>
          </w:p>
        </w:tc>
        <w:tc>
          <w:tcPr>
            <w:tcW w:type="dxa" w:w="4320"/>
          </w:tcPr>
          <w:p>
            <w:r>
              <w:t>Target marketing technology and data architecture for unified intelligence and automation</w:t>
            </w:r>
          </w:p>
        </w:tc>
      </w:tr>
      <w:tr>
        <w:tc>
          <w:tcPr>
            <w:tcW w:type="dxa" w:w="4320"/>
          </w:tcPr>
          <w:p>
            <w:r>
              <w:t>**BRD**</w:t>
            </w:r>
          </w:p>
        </w:tc>
        <w:tc>
          <w:tcPr>
            <w:tcW w:type="dxa" w:w="4320"/>
          </w:tcPr>
          <w:p>
            <w:r>
              <w:t>Business Requirements Document</w:t>
            </w:r>
          </w:p>
        </w:tc>
      </w:tr>
      <w:tr>
        <w:tc>
          <w:tcPr>
            <w:tcW w:type="dxa" w:w="4320"/>
          </w:tcPr>
          <w:p>
            <w:r>
              <w:t>**CCID**</w:t>
            </w:r>
          </w:p>
        </w:tc>
        <w:tc>
          <w:tcPr>
            <w:tcW w:type="dxa" w:w="4320"/>
          </w:tcPr>
          <w:p>
            <w:r>
              <w:t>Legacy Campaign Code ID (subset of OCIDs)</w:t>
            </w:r>
          </w:p>
        </w:tc>
      </w:tr>
      <w:tr>
        <w:tc>
          <w:tcPr>
            <w:tcW w:type="dxa" w:w="4320"/>
          </w:tcPr>
          <w:p>
            <w:r>
              <w:t>**CTT**</w:t>
            </w:r>
          </w:p>
        </w:tc>
        <w:tc>
          <w:tcPr>
            <w:tcW w:type="dxa" w:w="4320"/>
          </w:tcPr>
          <w:p>
            <w:r>
              <w:t>Campaign Tagging and Tracking tool — legacy system for ID creation, validation, and attribute management</w:t>
            </w:r>
          </w:p>
        </w:tc>
      </w:tr>
      <w:tr>
        <w:tc>
          <w:tcPr>
            <w:tcW w:type="dxa" w:w="4320"/>
          </w:tcPr>
          <w:p>
            <w:r>
              <w:t>**CTTG**</w:t>
            </w:r>
          </w:p>
        </w:tc>
        <w:tc>
          <w:tcPr>
            <w:tcW w:type="dxa" w:w="4320"/>
          </w:tcPr>
          <w:p>
            <w:r>
              <w:t>Campaign Tagging and Tracking Generator — automated ID creation component</w:t>
            </w:r>
          </w:p>
        </w:tc>
      </w:tr>
      <w:tr>
        <w:tc>
          <w:tcPr>
            <w:tcW w:type="dxa" w:w="4320"/>
          </w:tcPr>
          <w:p>
            <w:r>
              <w:t>**CDF**</w:t>
            </w:r>
          </w:p>
        </w:tc>
        <w:tc>
          <w:tcPr>
            <w:tcW w:type="dxa" w:w="4320"/>
          </w:tcPr>
          <w:p>
            <w:r>
              <w:t>Customer Data Foundation — data layer used in reporting</w:t>
            </w:r>
          </w:p>
        </w:tc>
      </w:tr>
      <w:tr>
        <w:tc>
          <w:tcPr>
            <w:tcW w:type="dxa" w:w="4320"/>
          </w:tcPr>
          <w:p>
            <w:r>
              <w:t>**Drive To ID (DTID)**</w:t>
            </w:r>
          </w:p>
        </w:tc>
        <w:tc>
          <w:tcPr>
            <w:tcW w:type="dxa" w:w="4320"/>
          </w:tcPr>
          <w:p>
            <w:r>
              <w:t>CTT identifier tracking the channel that delivered a marketing touchpoint</w:t>
            </w:r>
          </w:p>
        </w:tc>
      </w:tr>
      <w:tr>
        <w:tc>
          <w:tcPr>
            <w:tcW w:type="dxa" w:w="4320"/>
          </w:tcPr>
          <w:p>
            <w:r>
              <w:t>**FY27**</w:t>
            </w:r>
          </w:p>
        </w:tc>
        <w:tc>
          <w:tcPr>
            <w:tcW w:type="dxa" w:w="4320"/>
          </w:tcPr>
          <w:p>
            <w:r>
              <w:t>Fiscal Year 2027 — reporting period for which Marketing has defined new data elements</w:t>
            </w:r>
          </w:p>
        </w:tc>
      </w:tr>
      <w:tr>
        <w:tc>
          <w:tcPr>
            <w:tcW w:type="dxa" w:w="4320"/>
          </w:tcPr>
          <w:p>
            <w:r>
              <w:t>**OCID**</w:t>
            </w:r>
          </w:p>
        </w:tc>
        <w:tc>
          <w:tcPr>
            <w:tcW w:type="dxa" w:w="4320"/>
          </w:tcPr>
          <w:p>
            <w:r>
              <w:t>Omni Channel ID — collective term for legacy identifiers (CCID, OID, DTID)</w:t>
            </w:r>
          </w:p>
        </w:tc>
      </w:tr>
      <w:tr>
        <w:tc>
          <w:tcPr>
            <w:tcW w:type="dxa" w:w="4320"/>
          </w:tcPr>
          <w:p>
            <w:r>
              <w:t>**OCC**</w:t>
            </w:r>
          </w:p>
        </w:tc>
        <w:tc>
          <w:tcPr>
            <w:tcW w:type="dxa" w:w="4320"/>
          </w:tcPr>
          <w:p>
            <w:r>
              <w:t>One Cisco CRM — CRM transformation program constraining SFDC changes</w:t>
            </w:r>
          </w:p>
        </w:tc>
      </w:tr>
      <w:tr>
        <w:tc>
          <w:tcPr>
            <w:tcW w:type="dxa" w:w="4320"/>
          </w:tcPr>
          <w:p>
            <w:r>
              <w:t>**Offer ID (OID)**</w:t>
            </w:r>
          </w:p>
        </w:tc>
        <w:tc>
          <w:tcPr>
            <w:tcW w:type="dxa" w:w="4320"/>
          </w:tcPr>
          <w:p>
            <w:r>
              <w:t>CTT identifier tracking content consumed by customers</w:t>
            </w:r>
          </w:p>
        </w:tc>
      </w:tr>
      <w:tr>
        <w:tc>
          <w:tcPr>
            <w:tcW w:type="dxa" w:w="4320"/>
          </w:tcPr>
          <w:p>
            <w:r>
              <w:t>**POC**</w:t>
            </w:r>
          </w:p>
        </w:tc>
        <w:tc>
          <w:tcPr>
            <w:tcW w:type="dxa" w:w="4320"/>
          </w:tcPr>
          <w:p>
            <w:r>
              <w:t>Proof of Concept — limited pilot to validate feasibility and produce decision evidence</w:t>
            </w:r>
          </w:p>
        </w:tc>
      </w:tr>
      <w:tr>
        <w:tc>
          <w:tcPr>
            <w:tcW w:type="dxa" w:w="4320"/>
          </w:tcPr>
          <w:p>
            <w:r>
              <w:t>**SFDC**</w:t>
            </w:r>
          </w:p>
        </w:tc>
        <w:tc>
          <w:tcPr>
            <w:tcW w:type="dxa" w:w="4320"/>
          </w:tcPr>
          <w:p>
            <w:r>
              <w:t>Salesforce — CRM platform</w:t>
            </w:r>
          </w:p>
        </w:tc>
      </w:tr>
      <w:tr>
        <w:tc>
          <w:tcPr>
            <w:tcW w:type="dxa" w:w="4320"/>
          </w:tcPr>
          <w:p>
            <w:r>
              <w:t>**Task ID**</w:t>
            </w:r>
          </w:p>
        </w:tc>
        <w:tc>
          <w:tcPr>
            <w:tcW w:type="dxa" w:w="4320"/>
          </w:tcPr>
          <w:p>
            <w:r>
              <w:t>Workfront task identifier — target replacement for legacy OCIDs</w:t>
            </w:r>
          </w:p>
        </w:tc>
      </w:tr>
      <w:tr>
        <w:tc>
          <w:tcPr>
            <w:tcW w:type="dxa" w:w="4320"/>
          </w:tcPr>
          <w:p>
            <w:r>
              <w:t>**Tray.io**</w:t>
            </w:r>
          </w:p>
        </w:tc>
        <w:tc>
          <w:tcPr>
            <w:tcW w:type="dxa" w:w="4320"/>
          </w:tcPr>
          <w:p>
            <w:r>
              <w:t>Integration platform connecting CTT to downstream systems</w:t>
            </w:r>
          </w:p>
        </w:tc>
      </w:tr>
      <w:tr>
        <w:tc>
          <w:tcPr>
            <w:tcW w:type="dxa" w:w="4320"/>
          </w:tcPr>
          <w:p>
            <w:r>
              <w:t>**UTM**</w:t>
            </w:r>
          </w:p>
        </w:tc>
        <w:tc>
          <w:tcPr>
            <w:tcW w:type="dxa" w:w="4320"/>
          </w:tcPr>
          <w:p>
            <w:r>
              <w:t>Urchin Tracking Module — standard web tracking parameters (source, medium, campaign, etc.)</w:t>
            </w:r>
          </w:p>
        </w:tc>
      </w:tr>
      <w:tr>
        <w:tc>
          <w:tcPr>
            <w:tcW w:type="dxa" w:w="4320"/>
          </w:tcPr>
          <w:p>
            <w:r>
              <w:t>**Workfront**</w:t>
            </w:r>
          </w:p>
        </w:tc>
        <w:tc>
          <w:tcPr>
            <w:tcW w:type="dxa" w:w="4320"/>
          </w:tcPr>
          <w:p>
            <w:r>
              <w:t>Adobe Workfront — marketing execution and project management platform (strategic destination)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20. Appendices</w:t>
      </w:r>
    </w:p>
    <w:p>
      <w:pPr>
        <w:pStyle w:val="Heading3"/>
      </w:pPr>
      <w:r>
        <w:t>Appendix A — Reference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Workfront &amp; CTT Integration V3 - Local.pptx</w:t>
            </w:r>
          </w:p>
        </w:tc>
        <w:tc>
          <w:tcPr>
            <w:tcW w:type="dxa" w:w="2880"/>
          </w:tcPr>
          <w:p>
            <w:r>
              <w:t>Repository root</w:t>
            </w:r>
          </w:p>
        </w:tc>
        <w:tc>
          <w:tcPr>
            <w:tcW w:type="dxa" w:w="2880"/>
          </w:tcPr>
          <w:p>
            <w:r>
              <w:t>Leadership proposal (source for this BRD)</w:t>
            </w:r>
          </w:p>
        </w:tc>
      </w:tr>
      <w:tr>
        <w:tc>
          <w:tcPr>
            <w:tcW w:type="dxa" w:w="2880"/>
          </w:tcPr>
          <w:p>
            <w:r>
              <w:t>Overview of My Proposal.docx</w:t>
            </w:r>
          </w:p>
        </w:tc>
        <w:tc>
          <w:tcPr>
            <w:tcW w:type="dxa" w:w="2880"/>
          </w:tcPr>
          <w:p>
            <w:r>
              <w:t>Repository root</w:t>
            </w:r>
          </w:p>
        </w:tc>
        <w:tc>
          <w:tcPr>
            <w:tcW w:type="dxa" w:w="2880"/>
          </w:tcPr>
          <w:p>
            <w:r>
              <w:t>Original proposal narrative</w:t>
            </w:r>
          </w:p>
        </w:tc>
      </w:tr>
      <w:tr>
        <w:tc>
          <w:tcPr>
            <w:tcW w:type="dxa" w:w="2880"/>
          </w:tcPr>
          <w:p>
            <w:r>
              <w:t>Decommission Campaign Tagging &amp; Tracking Tool v3.0</w:t>
            </w:r>
          </w:p>
        </w:tc>
        <w:tc>
          <w:tcPr>
            <w:tcW w:type="dxa" w:w="2880"/>
          </w:tcPr>
          <w:p>
            <w:r>
              <w:t>Repository root</w:t>
            </w:r>
          </w:p>
        </w:tc>
        <w:tc>
          <w:tcPr>
            <w:tcW w:type="dxa" w:w="2880"/>
          </w:tcPr>
          <w:p>
            <w:r>
              <w:t>Long-term decommission requirements</w:t>
            </w:r>
          </w:p>
        </w:tc>
      </w:tr>
      <w:tr>
        <w:tc>
          <w:tcPr>
            <w:tcW w:type="dxa" w:w="2880"/>
          </w:tcPr>
          <w:p>
            <w:r>
              <w:t>CTT Process Impact.pptx</w:t>
            </w:r>
          </w:p>
        </w:tc>
        <w:tc>
          <w:tcPr>
            <w:tcW w:type="dxa" w:w="2880"/>
          </w:tcPr>
          <w:p>
            <w:r>
              <w:t>Repository root</w:t>
            </w:r>
          </w:p>
        </w:tc>
        <w:tc>
          <w:tcPr>
            <w:tcW w:type="dxa" w:w="2880"/>
          </w:tcPr>
          <w:p>
            <w:r>
              <w:t>Process and tool impact analysis</w:t>
            </w:r>
          </w:p>
        </w:tc>
      </w:tr>
      <w:tr>
        <w:tc>
          <w:tcPr>
            <w:tcW w:type="dxa" w:w="2880"/>
          </w:tcPr>
          <w:p>
            <w:r>
              <w:t>Campaign Tagging and Tracking Dependencies - August 2023</w:t>
            </w:r>
          </w:p>
        </w:tc>
        <w:tc>
          <w:tcPr>
            <w:tcW w:type="dxa" w:w="2880"/>
          </w:tcPr>
          <w:p>
            <w:r>
              <w:t>Repository root</w:t>
            </w:r>
          </w:p>
        </w:tc>
        <w:tc>
          <w:tcPr>
            <w:tcW w:type="dxa" w:w="2880"/>
          </w:tcPr>
          <w:p>
            <w:r>
              <w:t>Dependency inventory (28 dependencies)</w:t>
            </w:r>
          </w:p>
        </w:tc>
      </w:tr>
      <w:tr>
        <w:tc>
          <w:tcPr>
            <w:tcW w:type="dxa" w:w="2880"/>
          </w:tcPr>
          <w:p>
            <w:r>
              <w:t>Workfront CTT Integration POC Proposal.pptx</w:t>
            </w:r>
          </w:p>
        </w:tc>
        <w:tc>
          <w:tcPr>
            <w:tcW w:type="dxa" w:w="2880"/>
          </w:tcPr>
          <w:p>
            <w:r>
              <w:t>Repository root</w:t>
            </w:r>
          </w:p>
        </w:tc>
        <w:tc>
          <w:tcPr>
            <w:tcW w:type="dxa" w:w="2880"/>
          </w:tcPr>
          <w:p>
            <w:r>
              <w:t>Management proposal deck</w:t>
            </w:r>
          </w:p>
        </w:tc>
      </w:tr>
    </w:tbl>
    <w:p/>
    <w:p>
      <w:pPr>
        <w:pStyle w:val="Heading3"/>
      </w:pPr>
      <w:r>
        <w:t>Appendix B — CTT Dependency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t>Mandatory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SFDC lead creation, Eloqua forms, Tray.io processing, lead routing</w:t>
            </w:r>
          </w:p>
        </w:tc>
      </w:tr>
      <w:tr>
        <w:tc>
          <w:tcPr>
            <w:tcW w:type="dxa" w:w="2880"/>
          </w:tcPr>
          <w:p>
            <w:r>
              <w:t>Conditional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_See dependency audit_</w:t>
            </w:r>
          </w:p>
        </w:tc>
      </w:tr>
      <w:tr>
        <w:tc>
          <w:tcPr>
            <w:tcW w:type="dxa" w:w="2880"/>
          </w:tcPr>
          <w:p>
            <w:r>
              <w:t>Operational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Reporting, Allocadia, VDC tools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**28**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Appendix C — FY27 Data Elements (To Be Completed)</w:t>
      </w:r>
    </w:p>
    <w:p>
      <w:pPr>
        <w:ind w:left="720"/>
      </w:pPr>
      <w:r>
        <w:rPr>
          <w:i/>
        </w:rPr>
        <w:t>_Insert Marketing-defined FY27 data element specification when available._</w:t>
      </w:r>
    </w:p>
    <w:p>
      <w:pPr>
        <w:pStyle w:val="Heading3"/>
      </w:pPr>
      <w:r>
        <w:t>Appendix D — Field Mapping Matrix (To Be Completed)</w:t>
      </w:r>
    </w:p>
    <w:p>
      <w:pPr>
        <w:ind w:left="720"/>
      </w:pPr>
      <w:r>
        <w:rPr>
          <w:i/>
        </w:rPr>
        <w:t>_Insert detailed field mapping between Workfront, CTT, and reporting systems during Align phase._</w:t>
      </w:r>
    </w:p>
    <w:p>
      <w:pPr>
        <w:pStyle w:val="Heading3"/>
      </w:pPr>
      <w:r>
        <w:t>Appendix E — Pilot Activation Type Selection (To Be Completed)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Selected Value</w:t>
            </w:r>
          </w:p>
        </w:tc>
      </w:tr>
      <w:tr>
        <w:tc>
          <w:tcPr>
            <w:tcW w:type="dxa" w:w="4320"/>
          </w:tcPr>
          <w:p>
            <w:r>
              <w:t>Activation type (channel / content)</w:t>
            </w:r>
          </w:p>
        </w:tc>
        <w:tc>
          <w:tcPr>
            <w:tcW w:type="dxa" w:w="4320"/>
          </w:tcPr>
          <w:p>
            <w:r>
              <w:t>_TBD_</w:t>
            </w:r>
          </w:p>
        </w:tc>
      </w:tr>
      <w:tr>
        <w:tc>
          <w:tcPr>
            <w:tcW w:type="dxa" w:w="4320"/>
          </w:tcPr>
          <w:p>
            <w:r>
              <w:t>Business area</w:t>
            </w:r>
          </w:p>
        </w:tc>
        <w:tc>
          <w:tcPr>
            <w:tcW w:type="dxa" w:w="4320"/>
          </w:tcPr>
          <w:p>
            <w:r>
              <w:t>_TBD_</w:t>
            </w:r>
          </w:p>
        </w:tc>
      </w:tr>
      <w:tr>
        <w:tc>
          <w:tcPr>
            <w:tcW w:type="dxa" w:w="4320"/>
          </w:tcPr>
          <w:p>
            <w:r>
              <w:t>Known Workfront dependencies</w:t>
            </w:r>
          </w:p>
        </w:tc>
        <w:tc>
          <w:tcPr>
            <w:tcW w:type="dxa" w:w="4320"/>
          </w:tcPr>
          <w:p>
            <w:r>
              <w:t>_TBD_</w:t>
            </w:r>
          </w:p>
        </w:tc>
      </w:tr>
      <w:tr>
        <w:tc>
          <w:tcPr>
            <w:tcW w:type="dxa" w:w="4320"/>
          </w:tcPr>
          <w:p>
            <w:r>
              <w:t>Known CTT dependencies</w:t>
            </w:r>
          </w:p>
        </w:tc>
        <w:tc>
          <w:tcPr>
            <w:tcW w:type="dxa" w:w="4320"/>
          </w:tcPr>
          <w:p>
            <w:r>
              <w:t>_TBD_</w:t>
            </w:r>
          </w:p>
        </w:tc>
      </w:tr>
      <w:tr>
        <w:tc>
          <w:tcPr>
            <w:tcW w:type="dxa" w:w="4320"/>
          </w:tcPr>
          <w:p>
            <w:r>
              <w:t>Estimated pilot volume</w:t>
            </w:r>
          </w:p>
        </w:tc>
        <w:tc>
          <w:tcPr>
            <w:tcW w:type="dxa" w:w="4320"/>
          </w:tcPr>
          <w:p>
            <w:r>
              <w:t>_TBD_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*End of Document*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